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04F3C9" w14:textId="65A1AB01" w:rsidR="001B3099" w:rsidRDefault="00902870" w:rsidP="00902870">
      <w:pPr>
        <w:pStyle w:val="Title"/>
        <w:jc w:val="center"/>
      </w:pPr>
      <w:r>
        <w:t>Citizen AI – Intelligent Citizen Engagement Platform</w:t>
      </w:r>
    </w:p>
    <w:p w14:paraId="620915E6" w14:textId="77777777" w:rsidR="001B3099" w:rsidRDefault="0056776F">
      <w:pPr>
        <w:pStyle w:val="Heading1"/>
      </w:pPr>
      <w:r>
        <w:t>1. Introduction</w:t>
      </w:r>
    </w:p>
    <w:p w14:paraId="1199F505" w14:textId="77777777" w:rsidR="001B3099" w:rsidRDefault="0056776F">
      <w:r>
        <w:t>Project Title: Citizen AI – Intelligent Citizen Engagement Platform</w:t>
      </w:r>
    </w:p>
    <w:p w14:paraId="5A5979D6" w14:textId="77777777" w:rsidR="001B3099" w:rsidRDefault="001B3099"/>
    <w:p w14:paraId="35A3E959" w14:textId="5FCF224F" w:rsidR="001B3099" w:rsidRDefault="0056776F">
      <w:r>
        <w:t xml:space="preserve">Team Members: YERUVA SRI DEEKSHITHA </w:t>
      </w:r>
    </w:p>
    <w:p w14:paraId="23BE01BC" w14:textId="7C7B6AA8" w:rsidR="00902870" w:rsidRDefault="00902870">
      <w:r>
        <w:t xml:space="preserve">Team </w:t>
      </w:r>
      <w:proofErr w:type="gramStart"/>
      <w:r>
        <w:t>ID :</w:t>
      </w:r>
      <w:proofErr w:type="gramEnd"/>
      <w:r>
        <w:t xml:space="preserve"> </w:t>
      </w:r>
      <w:r w:rsidRPr="00902870">
        <w:t>LTVIP2025TMID35138</w:t>
      </w:r>
    </w:p>
    <w:p w14:paraId="6C3BD6AB" w14:textId="77777777" w:rsidR="001B3099" w:rsidRDefault="0056776F">
      <w:pPr>
        <w:pStyle w:val="Heading1"/>
      </w:pPr>
      <w:r>
        <w:t>2. Project Overview</w:t>
      </w:r>
    </w:p>
    <w:p w14:paraId="4EA74812" w14:textId="77777777" w:rsidR="001B3099" w:rsidRDefault="0056776F">
      <w:r>
        <w:t>Purpose:</w:t>
      </w:r>
    </w:p>
    <w:p w14:paraId="0284AE63" w14:textId="77777777" w:rsidR="001B3099" w:rsidRDefault="0056776F">
      <w:r>
        <w:t>Citizen AI is an intelligent civic engagement platform enabling real-time sentiment analysis and personalized AI responses to improve citizen services.</w:t>
      </w:r>
    </w:p>
    <w:p w14:paraId="3722C942" w14:textId="77777777" w:rsidR="001B3099" w:rsidRDefault="001B3099"/>
    <w:p w14:paraId="4C8FB2C8" w14:textId="77777777" w:rsidR="001B3099" w:rsidRDefault="0056776F">
      <w:r>
        <w:t>Features:</w:t>
      </w:r>
    </w:p>
    <w:p w14:paraId="3FCA9047" w14:textId="77777777" w:rsidR="001B3099" w:rsidRDefault="0056776F">
      <w:r>
        <w:t>- Real-time chatbot for civic queries</w:t>
      </w:r>
    </w:p>
    <w:p w14:paraId="590DC3AA" w14:textId="77777777" w:rsidR="001B3099" w:rsidRDefault="0056776F">
      <w:r>
        <w:t>- Sentiment analysis dashboard</w:t>
      </w:r>
    </w:p>
    <w:p w14:paraId="001842BA" w14:textId="77777777" w:rsidR="001B3099" w:rsidRDefault="0056776F">
      <w:r>
        <w:t>- AI-generated responses</w:t>
      </w:r>
    </w:p>
    <w:p w14:paraId="3DC4979D" w14:textId="77777777" w:rsidR="001B3099" w:rsidRDefault="0056776F">
      <w:r>
        <w:t>- Admin and citizen views</w:t>
      </w:r>
    </w:p>
    <w:p w14:paraId="39F924CC" w14:textId="77777777" w:rsidR="001B3099" w:rsidRDefault="0056776F">
      <w:r>
        <w:t>- MongoDB-powered data store</w:t>
      </w:r>
    </w:p>
    <w:p w14:paraId="26058785" w14:textId="77777777" w:rsidR="001B3099" w:rsidRDefault="0056776F">
      <w:pPr>
        <w:pStyle w:val="Heading1"/>
      </w:pPr>
      <w:r>
        <w:t>3. Architecture</w:t>
      </w:r>
    </w:p>
    <w:p w14:paraId="3D2CB1E3" w14:textId="77777777" w:rsidR="001B3099" w:rsidRDefault="0056776F">
      <w:r>
        <w:t>Frontend:</w:t>
      </w:r>
    </w:p>
    <w:p w14:paraId="76B1309F" w14:textId="77777777" w:rsidR="001B3099" w:rsidRDefault="0056776F">
      <w:r>
        <w:t>Built with React.js, leveraging Axios for API requests and Bootstrap for UI components.</w:t>
      </w:r>
    </w:p>
    <w:p w14:paraId="06A337D4" w14:textId="77777777" w:rsidR="001B3099" w:rsidRDefault="001B3099"/>
    <w:p w14:paraId="3EA1816E" w14:textId="77777777" w:rsidR="001B3099" w:rsidRDefault="0056776F">
      <w:r>
        <w:t>Backend:</w:t>
      </w:r>
    </w:p>
    <w:p w14:paraId="54EF2264" w14:textId="77777777" w:rsidR="001B3099" w:rsidRDefault="0056776F">
      <w:r>
        <w:t>Developed with Node.js and Express.js to manage RESTful APIs, sentiment routing, and authentication.</w:t>
      </w:r>
    </w:p>
    <w:p w14:paraId="75073077" w14:textId="77777777" w:rsidR="001B3099" w:rsidRDefault="001B3099"/>
    <w:p w14:paraId="2FDB32C7" w14:textId="77777777" w:rsidR="001B3099" w:rsidRDefault="0056776F">
      <w:r>
        <w:t>Database:</w:t>
      </w:r>
    </w:p>
    <w:p w14:paraId="0737C55A" w14:textId="77777777" w:rsidR="001B3099" w:rsidRDefault="0056776F">
      <w:r>
        <w:t>MongoDB is used for storing user data, feedback, and session logs.</w:t>
      </w:r>
    </w:p>
    <w:p w14:paraId="019AC4FF" w14:textId="77777777" w:rsidR="001B3099" w:rsidRDefault="0056776F">
      <w:pPr>
        <w:pStyle w:val="Heading1"/>
      </w:pPr>
      <w:r>
        <w:t>4. Setup Instructions</w:t>
      </w:r>
    </w:p>
    <w:p w14:paraId="29842010" w14:textId="77777777" w:rsidR="001B3099" w:rsidRDefault="0056776F">
      <w:r>
        <w:t>Prerequisites:</w:t>
      </w:r>
    </w:p>
    <w:p w14:paraId="4CCECCD8" w14:textId="77777777" w:rsidR="001B3099" w:rsidRDefault="0056776F">
      <w:r>
        <w:t>- Node.js</w:t>
      </w:r>
    </w:p>
    <w:p w14:paraId="3495674E" w14:textId="77777777" w:rsidR="001B3099" w:rsidRDefault="0056776F">
      <w:r>
        <w:t>- MongoDB</w:t>
      </w:r>
    </w:p>
    <w:p w14:paraId="62A8DB9F" w14:textId="77777777" w:rsidR="001B3099" w:rsidRDefault="001B3099"/>
    <w:p w14:paraId="02FE5D20" w14:textId="77777777" w:rsidR="001B3099" w:rsidRDefault="0056776F">
      <w:r>
        <w:t>Installation:</w:t>
      </w:r>
    </w:p>
    <w:p w14:paraId="7347397D" w14:textId="77777777" w:rsidR="001B3099" w:rsidRDefault="0056776F">
      <w:r>
        <w:t>1. Clone the repository:</w:t>
      </w:r>
    </w:p>
    <w:p w14:paraId="0E755857" w14:textId="77777777" w:rsidR="001B3099" w:rsidRDefault="0056776F">
      <w:r>
        <w:t xml:space="preserve">   git clone https://github.com/22pa1a05i8/Citizenai-SmartInternz.git</w:t>
      </w:r>
    </w:p>
    <w:p w14:paraId="46CAC99D" w14:textId="77777777" w:rsidR="001B3099" w:rsidRDefault="0056776F">
      <w:r>
        <w:t>2. Navigate to project:</w:t>
      </w:r>
    </w:p>
    <w:p w14:paraId="6CA554DD" w14:textId="77777777" w:rsidR="001B3099" w:rsidRDefault="0056776F">
      <w:r>
        <w:t xml:space="preserve">   cd citizenai-smartinternz</w:t>
      </w:r>
    </w:p>
    <w:p w14:paraId="1DB59168" w14:textId="77777777" w:rsidR="001B3099" w:rsidRDefault="0056776F">
      <w:r>
        <w:t>3. Install dependencies:</w:t>
      </w:r>
    </w:p>
    <w:p w14:paraId="599804A4" w14:textId="77777777" w:rsidR="001B3099" w:rsidRDefault="0056776F">
      <w:r>
        <w:t xml:space="preserve">   npm install (in both client and server folders)</w:t>
      </w:r>
    </w:p>
    <w:p w14:paraId="37F6FAD2" w14:textId="77777777" w:rsidR="001B3099" w:rsidRDefault="0056776F">
      <w:r>
        <w:t>4. Set environment variables in `.env` file:</w:t>
      </w:r>
    </w:p>
    <w:p w14:paraId="19010BB4" w14:textId="77777777" w:rsidR="001B3099" w:rsidRDefault="0056776F">
      <w:r>
        <w:t xml:space="preserve">   MONGO_URI, SECRET_KEY</w:t>
      </w:r>
    </w:p>
    <w:p w14:paraId="582AC1D2" w14:textId="77777777" w:rsidR="001B3099" w:rsidRDefault="001B3099"/>
    <w:p w14:paraId="7B5A6F6D" w14:textId="77777777" w:rsidR="001B3099" w:rsidRDefault="0056776F">
      <w:pPr>
        <w:pStyle w:val="Heading1"/>
      </w:pPr>
      <w:r>
        <w:t>5. Folder Structure</w:t>
      </w:r>
    </w:p>
    <w:p w14:paraId="24FEBCDC" w14:textId="77777777" w:rsidR="005D7E76" w:rsidRDefault="005D7E76" w:rsidP="005D7E76">
      <w:pPr>
        <w:rPr>
          <w:sz w:val="28"/>
          <w:szCs w:val="28"/>
        </w:rPr>
      </w:pPr>
      <w:r w:rsidRPr="0092638E">
        <w:rPr>
          <w:rFonts w:ascii="Segoe UI Emoji" w:hAnsi="Segoe UI Emoji" w:cs="Segoe UI Emoji"/>
          <w:sz w:val="28"/>
          <w:szCs w:val="28"/>
        </w:rPr>
        <w:t>📁</w:t>
      </w:r>
      <w:r w:rsidRPr="0092638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Citizenai</w:t>
      </w:r>
      <w:proofErr w:type="spellEnd"/>
      <w:r w:rsidRPr="0092638E">
        <w:rPr>
          <w:sz w:val="28"/>
          <w:szCs w:val="28"/>
        </w:rPr>
        <w:br/>
      </w:r>
      <w:r w:rsidRPr="0092638E">
        <w:rPr>
          <w:rFonts w:ascii="MS Gothic" w:eastAsia="MS Gothic" w:hAnsi="MS Gothic" w:cs="MS Gothic" w:hint="eastAsia"/>
          <w:sz w:val="28"/>
          <w:szCs w:val="28"/>
        </w:rPr>
        <w:t>├</w:t>
      </w:r>
      <w:r w:rsidRPr="0092638E">
        <w:rPr>
          <w:rFonts w:ascii="Calibri" w:hAnsi="Calibri" w:cs="Calibri"/>
          <w:sz w:val="28"/>
          <w:szCs w:val="28"/>
        </w:rPr>
        <w:t>──</w:t>
      </w:r>
      <w:r w:rsidRPr="0092638E">
        <w:rPr>
          <w:sz w:val="28"/>
          <w:szCs w:val="28"/>
        </w:rPr>
        <w:t xml:space="preserve"> </w:t>
      </w:r>
      <w:r w:rsidRPr="0092638E">
        <w:rPr>
          <w:rFonts w:ascii="Segoe UI Emoji" w:hAnsi="Segoe UI Emoji" w:cs="Segoe UI Emoji"/>
          <w:sz w:val="28"/>
          <w:szCs w:val="28"/>
        </w:rPr>
        <w:t>📁</w:t>
      </w:r>
      <w:r w:rsidRPr="0092638E">
        <w:rPr>
          <w:sz w:val="28"/>
          <w:szCs w:val="28"/>
        </w:rPr>
        <w:t xml:space="preserve"> database</w:t>
      </w:r>
      <w:r w:rsidRPr="0092638E">
        <w:rPr>
          <w:sz w:val="28"/>
          <w:szCs w:val="28"/>
        </w:rPr>
        <w:br/>
        <w:t xml:space="preserve">│ </w:t>
      </w:r>
      <w:r w:rsidRPr="0092638E">
        <w:rPr>
          <w:rFonts w:ascii="MS Gothic" w:eastAsia="MS Gothic" w:hAnsi="MS Gothic" w:cs="MS Gothic" w:hint="eastAsia"/>
          <w:sz w:val="28"/>
          <w:szCs w:val="28"/>
        </w:rPr>
        <w:t>├</w:t>
      </w:r>
      <w:r w:rsidRPr="0092638E">
        <w:rPr>
          <w:rFonts w:ascii="Calibri" w:hAnsi="Calibri" w:cs="Calibri"/>
          <w:sz w:val="28"/>
          <w:szCs w:val="28"/>
        </w:rPr>
        <w:t>──</w:t>
      </w:r>
      <w:r w:rsidRPr="0092638E">
        <w:rPr>
          <w:sz w:val="28"/>
          <w:szCs w:val="28"/>
        </w:rPr>
        <w:t xml:space="preserve"> db.py</w:t>
      </w:r>
      <w:r w:rsidRPr="0092638E">
        <w:rPr>
          <w:sz w:val="28"/>
          <w:szCs w:val="28"/>
        </w:rPr>
        <w:br/>
      </w:r>
      <w:r w:rsidRPr="0092638E">
        <w:rPr>
          <w:rFonts w:ascii="Calibri" w:hAnsi="Calibri" w:cs="Calibri"/>
          <w:sz w:val="28"/>
          <w:szCs w:val="28"/>
        </w:rPr>
        <w:t>│</w:t>
      </w:r>
      <w:r w:rsidRPr="0092638E">
        <w:rPr>
          <w:sz w:val="28"/>
          <w:szCs w:val="28"/>
        </w:rPr>
        <w:t xml:space="preserve"> </w:t>
      </w:r>
      <w:r w:rsidRPr="0092638E">
        <w:rPr>
          <w:rFonts w:ascii="MS Gothic" w:eastAsia="MS Gothic" w:hAnsi="MS Gothic" w:cs="MS Gothic" w:hint="eastAsia"/>
          <w:sz w:val="28"/>
          <w:szCs w:val="28"/>
        </w:rPr>
        <w:t>├</w:t>
      </w:r>
      <w:r w:rsidRPr="0092638E">
        <w:rPr>
          <w:rFonts w:ascii="Calibri" w:hAnsi="Calibri" w:cs="Calibri"/>
          <w:sz w:val="28"/>
          <w:szCs w:val="28"/>
        </w:rPr>
        <w:t>──</w:t>
      </w:r>
      <w:r w:rsidRPr="0092638E">
        <w:rPr>
          <w:sz w:val="28"/>
          <w:szCs w:val="28"/>
        </w:rPr>
        <w:t xml:space="preserve"> user_model.py</w:t>
      </w:r>
      <w:r w:rsidRPr="0092638E">
        <w:rPr>
          <w:sz w:val="28"/>
          <w:szCs w:val="28"/>
        </w:rPr>
        <w:br/>
      </w:r>
      <w:r w:rsidRPr="0092638E">
        <w:rPr>
          <w:rFonts w:ascii="Calibri" w:hAnsi="Calibri" w:cs="Calibri"/>
          <w:sz w:val="28"/>
          <w:szCs w:val="28"/>
        </w:rPr>
        <w:t>│</w:t>
      </w:r>
      <w:r w:rsidRPr="0092638E">
        <w:rPr>
          <w:sz w:val="28"/>
          <w:szCs w:val="28"/>
        </w:rPr>
        <w:t xml:space="preserve"> </w:t>
      </w:r>
      <w:r w:rsidRPr="0092638E">
        <w:rPr>
          <w:rFonts w:ascii="Calibri" w:hAnsi="Calibri" w:cs="Calibri"/>
          <w:sz w:val="28"/>
          <w:szCs w:val="28"/>
        </w:rPr>
        <w:t>└──</w:t>
      </w:r>
      <w:r w:rsidRPr="0092638E">
        <w:rPr>
          <w:sz w:val="28"/>
          <w:szCs w:val="28"/>
        </w:rPr>
        <w:t xml:space="preserve"> </w:t>
      </w:r>
      <w:r w:rsidRPr="0092638E">
        <w:rPr>
          <w:rFonts w:ascii="Segoe UI Emoji" w:hAnsi="Segoe UI Emoji" w:cs="Segoe UI Emoji"/>
          <w:sz w:val="28"/>
          <w:szCs w:val="28"/>
        </w:rPr>
        <w:t>📁</w:t>
      </w:r>
      <w:r w:rsidRPr="0092638E">
        <w:rPr>
          <w:sz w:val="28"/>
          <w:szCs w:val="28"/>
        </w:rPr>
        <w:t xml:space="preserve"> </w:t>
      </w:r>
      <w:proofErr w:type="spellStart"/>
      <w:r w:rsidRPr="0092638E">
        <w:rPr>
          <w:b/>
          <w:bCs/>
          <w:sz w:val="28"/>
          <w:szCs w:val="28"/>
        </w:rPr>
        <w:t>pycache</w:t>
      </w:r>
      <w:proofErr w:type="spellEnd"/>
      <w:r w:rsidRPr="0092638E">
        <w:rPr>
          <w:sz w:val="28"/>
          <w:szCs w:val="28"/>
        </w:rPr>
        <w:br/>
        <w:t xml:space="preserve">│ </w:t>
      </w:r>
      <w:r w:rsidRPr="0092638E">
        <w:rPr>
          <w:rFonts w:ascii="MS Gothic" w:eastAsia="MS Gothic" w:hAnsi="MS Gothic" w:cs="MS Gothic" w:hint="eastAsia"/>
          <w:sz w:val="28"/>
          <w:szCs w:val="28"/>
        </w:rPr>
        <w:t>├</w:t>
      </w:r>
      <w:r w:rsidRPr="0092638E">
        <w:rPr>
          <w:rFonts w:ascii="Calibri" w:hAnsi="Calibri" w:cs="Calibri"/>
          <w:sz w:val="28"/>
          <w:szCs w:val="28"/>
        </w:rPr>
        <w:t>──</w:t>
      </w:r>
      <w:r w:rsidRPr="0092638E">
        <w:rPr>
          <w:sz w:val="28"/>
          <w:szCs w:val="28"/>
        </w:rPr>
        <w:t xml:space="preserve"> db.cpython-311.pyc</w:t>
      </w:r>
      <w:r w:rsidRPr="0092638E">
        <w:rPr>
          <w:sz w:val="28"/>
          <w:szCs w:val="28"/>
        </w:rPr>
        <w:br/>
      </w:r>
      <w:r w:rsidRPr="0092638E">
        <w:rPr>
          <w:rFonts w:ascii="Calibri" w:hAnsi="Calibri" w:cs="Calibri"/>
          <w:sz w:val="28"/>
          <w:szCs w:val="28"/>
        </w:rPr>
        <w:t>│</w:t>
      </w:r>
      <w:r w:rsidRPr="0092638E">
        <w:rPr>
          <w:sz w:val="28"/>
          <w:szCs w:val="28"/>
        </w:rPr>
        <w:t xml:space="preserve"> </w:t>
      </w:r>
      <w:r w:rsidRPr="0092638E">
        <w:rPr>
          <w:rFonts w:ascii="MS Gothic" w:eastAsia="MS Gothic" w:hAnsi="MS Gothic" w:cs="MS Gothic" w:hint="eastAsia"/>
          <w:sz w:val="28"/>
          <w:szCs w:val="28"/>
        </w:rPr>
        <w:t>├</w:t>
      </w:r>
      <w:r w:rsidRPr="0092638E">
        <w:rPr>
          <w:rFonts w:ascii="Calibri" w:hAnsi="Calibri" w:cs="Calibri"/>
          <w:sz w:val="28"/>
          <w:szCs w:val="28"/>
        </w:rPr>
        <w:t>──</w:t>
      </w:r>
      <w:r w:rsidRPr="0092638E">
        <w:rPr>
          <w:sz w:val="28"/>
          <w:szCs w:val="28"/>
        </w:rPr>
        <w:t xml:space="preserve"> db.cpython-312.pyc</w:t>
      </w:r>
      <w:r w:rsidRPr="0092638E">
        <w:rPr>
          <w:sz w:val="28"/>
          <w:szCs w:val="28"/>
        </w:rPr>
        <w:br/>
      </w:r>
      <w:r w:rsidRPr="0092638E">
        <w:rPr>
          <w:rFonts w:ascii="Calibri" w:hAnsi="Calibri" w:cs="Calibri"/>
          <w:sz w:val="28"/>
          <w:szCs w:val="28"/>
        </w:rPr>
        <w:lastRenderedPageBreak/>
        <w:t>│</w:t>
      </w:r>
      <w:r w:rsidRPr="0092638E">
        <w:rPr>
          <w:sz w:val="28"/>
          <w:szCs w:val="28"/>
        </w:rPr>
        <w:t xml:space="preserve"> </w:t>
      </w:r>
      <w:r w:rsidRPr="0092638E">
        <w:rPr>
          <w:rFonts w:ascii="MS Gothic" w:eastAsia="MS Gothic" w:hAnsi="MS Gothic" w:cs="MS Gothic" w:hint="eastAsia"/>
          <w:sz w:val="28"/>
          <w:szCs w:val="28"/>
        </w:rPr>
        <w:t>├</w:t>
      </w:r>
      <w:r w:rsidRPr="0092638E">
        <w:rPr>
          <w:rFonts w:ascii="Calibri" w:hAnsi="Calibri" w:cs="Calibri"/>
          <w:sz w:val="28"/>
          <w:szCs w:val="28"/>
        </w:rPr>
        <w:t>──</w:t>
      </w:r>
      <w:r w:rsidRPr="0092638E">
        <w:rPr>
          <w:sz w:val="28"/>
          <w:szCs w:val="28"/>
        </w:rPr>
        <w:t xml:space="preserve"> user_model.cpython-311.pyc</w:t>
      </w:r>
      <w:r w:rsidRPr="0092638E">
        <w:rPr>
          <w:sz w:val="28"/>
          <w:szCs w:val="28"/>
        </w:rPr>
        <w:br/>
      </w:r>
      <w:r w:rsidRPr="0092638E">
        <w:rPr>
          <w:rFonts w:ascii="Calibri" w:hAnsi="Calibri" w:cs="Calibri"/>
          <w:sz w:val="28"/>
          <w:szCs w:val="28"/>
        </w:rPr>
        <w:t>│</w:t>
      </w:r>
      <w:r w:rsidRPr="0092638E">
        <w:rPr>
          <w:sz w:val="28"/>
          <w:szCs w:val="28"/>
        </w:rPr>
        <w:t xml:space="preserve"> </w:t>
      </w:r>
      <w:r w:rsidRPr="0092638E">
        <w:rPr>
          <w:rFonts w:ascii="Calibri" w:hAnsi="Calibri" w:cs="Calibri"/>
          <w:sz w:val="28"/>
          <w:szCs w:val="28"/>
        </w:rPr>
        <w:t>└──</w:t>
      </w:r>
      <w:r w:rsidRPr="0092638E">
        <w:rPr>
          <w:sz w:val="28"/>
          <w:szCs w:val="28"/>
        </w:rPr>
        <w:t xml:space="preserve"> user_model.cpython-312.pyc</w:t>
      </w:r>
      <w:r w:rsidRPr="0092638E">
        <w:rPr>
          <w:sz w:val="28"/>
          <w:szCs w:val="28"/>
        </w:rPr>
        <w:br/>
      </w:r>
      <w:r w:rsidRPr="0092638E">
        <w:rPr>
          <w:rFonts w:ascii="MS Gothic" w:eastAsia="MS Gothic" w:hAnsi="MS Gothic" w:cs="MS Gothic" w:hint="eastAsia"/>
          <w:sz w:val="28"/>
          <w:szCs w:val="28"/>
        </w:rPr>
        <w:t>├</w:t>
      </w:r>
      <w:r w:rsidRPr="0092638E">
        <w:rPr>
          <w:rFonts w:ascii="Calibri" w:hAnsi="Calibri" w:cs="Calibri"/>
          <w:sz w:val="28"/>
          <w:szCs w:val="28"/>
        </w:rPr>
        <w:t>──</w:t>
      </w:r>
      <w:r w:rsidRPr="0092638E">
        <w:rPr>
          <w:sz w:val="28"/>
          <w:szCs w:val="28"/>
        </w:rPr>
        <w:t xml:space="preserve"> </w:t>
      </w:r>
      <w:r w:rsidRPr="0092638E">
        <w:rPr>
          <w:rFonts w:ascii="Segoe UI Emoji" w:hAnsi="Segoe UI Emoji" w:cs="Segoe UI Emoji"/>
          <w:sz w:val="28"/>
          <w:szCs w:val="28"/>
        </w:rPr>
        <w:t>📁</w:t>
      </w:r>
      <w:r w:rsidRPr="0092638E">
        <w:rPr>
          <w:sz w:val="28"/>
          <w:szCs w:val="28"/>
        </w:rPr>
        <w:t xml:space="preserve"> models</w:t>
      </w:r>
      <w:r w:rsidRPr="0092638E">
        <w:rPr>
          <w:sz w:val="28"/>
          <w:szCs w:val="28"/>
        </w:rPr>
        <w:br/>
        <w:t xml:space="preserve">│ </w:t>
      </w:r>
      <w:r w:rsidRPr="0092638E">
        <w:rPr>
          <w:rFonts w:ascii="MS Gothic" w:eastAsia="MS Gothic" w:hAnsi="MS Gothic" w:cs="MS Gothic" w:hint="eastAsia"/>
          <w:sz w:val="28"/>
          <w:szCs w:val="28"/>
        </w:rPr>
        <w:t>├</w:t>
      </w:r>
      <w:r w:rsidRPr="0092638E">
        <w:rPr>
          <w:rFonts w:ascii="Calibri" w:hAnsi="Calibri" w:cs="Calibri"/>
          <w:sz w:val="28"/>
          <w:szCs w:val="28"/>
        </w:rPr>
        <w:t>──</w:t>
      </w:r>
      <w:r w:rsidRPr="0092638E">
        <w:rPr>
          <w:sz w:val="28"/>
          <w:szCs w:val="28"/>
        </w:rPr>
        <w:t xml:space="preserve"> chat_model.py</w:t>
      </w:r>
      <w:r w:rsidRPr="0092638E">
        <w:rPr>
          <w:sz w:val="28"/>
          <w:szCs w:val="28"/>
        </w:rPr>
        <w:br/>
      </w:r>
      <w:r w:rsidRPr="0092638E">
        <w:rPr>
          <w:rFonts w:ascii="Calibri" w:hAnsi="Calibri" w:cs="Calibri"/>
          <w:sz w:val="28"/>
          <w:szCs w:val="28"/>
        </w:rPr>
        <w:t>│</w:t>
      </w:r>
      <w:r w:rsidRPr="0092638E">
        <w:rPr>
          <w:sz w:val="28"/>
          <w:szCs w:val="28"/>
        </w:rPr>
        <w:t xml:space="preserve"> </w:t>
      </w:r>
      <w:r w:rsidRPr="0092638E">
        <w:rPr>
          <w:rFonts w:ascii="MS Gothic" w:eastAsia="MS Gothic" w:hAnsi="MS Gothic" w:cs="MS Gothic" w:hint="eastAsia"/>
          <w:sz w:val="28"/>
          <w:szCs w:val="28"/>
        </w:rPr>
        <w:t>├</w:t>
      </w:r>
      <w:r w:rsidRPr="0092638E">
        <w:rPr>
          <w:rFonts w:ascii="Calibri" w:hAnsi="Calibri" w:cs="Calibri"/>
          <w:sz w:val="28"/>
          <w:szCs w:val="28"/>
        </w:rPr>
        <w:t>──</w:t>
      </w:r>
      <w:r w:rsidRPr="0092638E">
        <w:rPr>
          <w:sz w:val="28"/>
          <w:szCs w:val="28"/>
        </w:rPr>
        <w:t xml:space="preserve"> sentiment_model.py</w:t>
      </w:r>
      <w:r w:rsidRPr="0092638E">
        <w:rPr>
          <w:sz w:val="28"/>
          <w:szCs w:val="28"/>
        </w:rPr>
        <w:br/>
      </w:r>
      <w:r w:rsidRPr="0092638E">
        <w:rPr>
          <w:rFonts w:ascii="Calibri" w:hAnsi="Calibri" w:cs="Calibri"/>
          <w:sz w:val="28"/>
          <w:szCs w:val="28"/>
        </w:rPr>
        <w:t>│</w:t>
      </w:r>
      <w:r w:rsidRPr="0092638E">
        <w:rPr>
          <w:sz w:val="28"/>
          <w:szCs w:val="28"/>
        </w:rPr>
        <w:t xml:space="preserve"> </w:t>
      </w:r>
      <w:r w:rsidRPr="0092638E">
        <w:rPr>
          <w:rFonts w:ascii="Calibri" w:hAnsi="Calibri" w:cs="Calibri"/>
          <w:sz w:val="28"/>
          <w:szCs w:val="28"/>
        </w:rPr>
        <w:t>└──</w:t>
      </w:r>
      <w:r w:rsidRPr="0092638E">
        <w:rPr>
          <w:sz w:val="28"/>
          <w:szCs w:val="28"/>
        </w:rPr>
        <w:t xml:space="preserve"> </w:t>
      </w:r>
      <w:r w:rsidRPr="0092638E">
        <w:rPr>
          <w:rFonts w:ascii="Segoe UI Emoji" w:hAnsi="Segoe UI Emoji" w:cs="Segoe UI Emoji"/>
          <w:sz w:val="28"/>
          <w:szCs w:val="28"/>
        </w:rPr>
        <w:t>📁</w:t>
      </w:r>
      <w:r w:rsidRPr="0092638E">
        <w:rPr>
          <w:sz w:val="28"/>
          <w:szCs w:val="28"/>
        </w:rPr>
        <w:t xml:space="preserve"> </w:t>
      </w:r>
      <w:proofErr w:type="spellStart"/>
      <w:r w:rsidRPr="0092638E">
        <w:rPr>
          <w:b/>
          <w:bCs/>
          <w:sz w:val="28"/>
          <w:szCs w:val="28"/>
        </w:rPr>
        <w:t>pycache</w:t>
      </w:r>
      <w:proofErr w:type="spellEnd"/>
      <w:r w:rsidRPr="0092638E">
        <w:rPr>
          <w:sz w:val="28"/>
          <w:szCs w:val="28"/>
        </w:rPr>
        <w:br/>
      </w:r>
      <w:r w:rsidRPr="0092638E">
        <w:rPr>
          <w:rFonts w:ascii="MS Gothic" w:eastAsia="MS Gothic" w:hAnsi="MS Gothic" w:cs="MS Gothic" w:hint="eastAsia"/>
          <w:sz w:val="28"/>
          <w:szCs w:val="28"/>
        </w:rPr>
        <w:t>├</w:t>
      </w:r>
      <w:r w:rsidRPr="0092638E">
        <w:rPr>
          <w:rFonts w:ascii="Calibri" w:hAnsi="Calibri" w:cs="Calibri"/>
          <w:sz w:val="28"/>
          <w:szCs w:val="28"/>
        </w:rPr>
        <w:t>──</w:t>
      </w:r>
      <w:r w:rsidRPr="0092638E">
        <w:rPr>
          <w:sz w:val="28"/>
          <w:szCs w:val="28"/>
        </w:rPr>
        <w:t xml:space="preserve"> </w:t>
      </w:r>
      <w:r w:rsidRPr="0092638E">
        <w:rPr>
          <w:rFonts w:ascii="Segoe UI Emoji" w:hAnsi="Segoe UI Emoji" w:cs="Segoe UI Emoji"/>
          <w:sz w:val="28"/>
          <w:szCs w:val="28"/>
        </w:rPr>
        <w:t>📁</w:t>
      </w:r>
      <w:r w:rsidRPr="0092638E">
        <w:rPr>
          <w:sz w:val="28"/>
          <w:szCs w:val="28"/>
        </w:rPr>
        <w:t xml:space="preserve"> routes</w:t>
      </w:r>
      <w:r w:rsidRPr="0092638E">
        <w:rPr>
          <w:sz w:val="28"/>
          <w:szCs w:val="28"/>
        </w:rPr>
        <w:br/>
        <w:t xml:space="preserve">│ </w:t>
      </w:r>
      <w:r w:rsidRPr="0092638E">
        <w:rPr>
          <w:rFonts w:ascii="MS Gothic" w:eastAsia="MS Gothic" w:hAnsi="MS Gothic" w:cs="MS Gothic" w:hint="eastAsia"/>
          <w:sz w:val="28"/>
          <w:szCs w:val="28"/>
        </w:rPr>
        <w:t>├</w:t>
      </w:r>
      <w:r w:rsidRPr="0092638E">
        <w:rPr>
          <w:rFonts w:ascii="Calibri" w:hAnsi="Calibri" w:cs="Calibri"/>
          <w:sz w:val="28"/>
          <w:szCs w:val="28"/>
        </w:rPr>
        <w:t>──</w:t>
      </w:r>
      <w:r w:rsidRPr="0092638E">
        <w:rPr>
          <w:sz w:val="28"/>
          <w:szCs w:val="28"/>
        </w:rPr>
        <w:t xml:space="preserve"> auth_routes.py</w:t>
      </w:r>
      <w:r w:rsidRPr="0092638E">
        <w:rPr>
          <w:sz w:val="28"/>
          <w:szCs w:val="28"/>
        </w:rPr>
        <w:br/>
      </w:r>
      <w:r w:rsidRPr="0092638E">
        <w:rPr>
          <w:rFonts w:ascii="Calibri" w:hAnsi="Calibri" w:cs="Calibri"/>
          <w:sz w:val="28"/>
          <w:szCs w:val="28"/>
        </w:rPr>
        <w:t>│</w:t>
      </w:r>
      <w:r w:rsidRPr="0092638E">
        <w:rPr>
          <w:sz w:val="28"/>
          <w:szCs w:val="28"/>
        </w:rPr>
        <w:t xml:space="preserve"> </w:t>
      </w:r>
      <w:r w:rsidRPr="0092638E">
        <w:rPr>
          <w:rFonts w:ascii="MS Gothic" w:eastAsia="MS Gothic" w:hAnsi="MS Gothic" w:cs="MS Gothic" w:hint="eastAsia"/>
          <w:sz w:val="28"/>
          <w:szCs w:val="28"/>
        </w:rPr>
        <w:t>├</w:t>
      </w:r>
      <w:r w:rsidRPr="0092638E">
        <w:rPr>
          <w:rFonts w:ascii="Calibri" w:hAnsi="Calibri" w:cs="Calibri"/>
          <w:sz w:val="28"/>
          <w:szCs w:val="28"/>
        </w:rPr>
        <w:t>──</w:t>
      </w:r>
      <w:r w:rsidRPr="0092638E">
        <w:rPr>
          <w:sz w:val="28"/>
          <w:szCs w:val="28"/>
        </w:rPr>
        <w:t xml:space="preserve"> chat_routes.py</w:t>
      </w:r>
      <w:r w:rsidRPr="0092638E">
        <w:rPr>
          <w:sz w:val="28"/>
          <w:szCs w:val="28"/>
        </w:rPr>
        <w:br/>
      </w:r>
      <w:r w:rsidRPr="0092638E">
        <w:rPr>
          <w:rFonts w:ascii="Calibri" w:hAnsi="Calibri" w:cs="Calibri"/>
          <w:sz w:val="28"/>
          <w:szCs w:val="28"/>
        </w:rPr>
        <w:t>│</w:t>
      </w:r>
      <w:r w:rsidRPr="0092638E">
        <w:rPr>
          <w:sz w:val="28"/>
          <w:szCs w:val="28"/>
        </w:rPr>
        <w:t xml:space="preserve"> </w:t>
      </w:r>
      <w:r w:rsidRPr="0092638E">
        <w:rPr>
          <w:rFonts w:ascii="MS Gothic" w:eastAsia="MS Gothic" w:hAnsi="MS Gothic" w:cs="MS Gothic" w:hint="eastAsia"/>
          <w:sz w:val="28"/>
          <w:szCs w:val="28"/>
        </w:rPr>
        <w:t>├</w:t>
      </w:r>
      <w:r w:rsidRPr="0092638E">
        <w:rPr>
          <w:rFonts w:ascii="Calibri" w:hAnsi="Calibri" w:cs="Calibri"/>
          <w:sz w:val="28"/>
          <w:szCs w:val="28"/>
        </w:rPr>
        <w:t>──</w:t>
      </w:r>
      <w:r w:rsidRPr="0092638E">
        <w:rPr>
          <w:sz w:val="28"/>
          <w:szCs w:val="28"/>
        </w:rPr>
        <w:t xml:space="preserve"> dashboard_routes.py</w:t>
      </w:r>
      <w:r w:rsidRPr="0092638E">
        <w:rPr>
          <w:sz w:val="28"/>
          <w:szCs w:val="28"/>
        </w:rPr>
        <w:br/>
      </w:r>
      <w:r w:rsidRPr="0092638E">
        <w:rPr>
          <w:rFonts w:ascii="Calibri" w:hAnsi="Calibri" w:cs="Calibri"/>
          <w:sz w:val="28"/>
          <w:szCs w:val="28"/>
        </w:rPr>
        <w:t>│</w:t>
      </w:r>
      <w:r w:rsidRPr="0092638E">
        <w:rPr>
          <w:sz w:val="28"/>
          <w:szCs w:val="28"/>
        </w:rPr>
        <w:t xml:space="preserve"> </w:t>
      </w:r>
      <w:r w:rsidRPr="0092638E">
        <w:rPr>
          <w:rFonts w:ascii="MS Gothic" w:eastAsia="MS Gothic" w:hAnsi="MS Gothic" w:cs="MS Gothic" w:hint="eastAsia"/>
          <w:sz w:val="28"/>
          <w:szCs w:val="28"/>
        </w:rPr>
        <w:t>├</w:t>
      </w:r>
      <w:r w:rsidRPr="0092638E">
        <w:rPr>
          <w:rFonts w:ascii="Calibri" w:hAnsi="Calibri" w:cs="Calibri"/>
          <w:sz w:val="28"/>
          <w:szCs w:val="28"/>
        </w:rPr>
        <w:t>──</w:t>
      </w:r>
      <w:r w:rsidRPr="0092638E">
        <w:rPr>
          <w:sz w:val="28"/>
          <w:szCs w:val="28"/>
        </w:rPr>
        <w:t xml:space="preserve"> sentiment_routes.py</w:t>
      </w:r>
      <w:r w:rsidRPr="0092638E">
        <w:rPr>
          <w:sz w:val="28"/>
          <w:szCs w:val="28"/>
        </w:rPr>
        <w:br/>
      </w:r>
      <w:r w:rsidRPr="0092638E">
        <w:rPr>
          <w:rFonts w:ascii="Calibri" w:hAnsi="Calibri" w:cs="Calibri"/>
          <w:sz w:val="28"/>
          <w:szCs w:val="28"/>
        </w:rPr>
        <w:t>│</w:t>
      </w:r>
      <w:r w:rsidRPr="0092638E">
        <w:rPr>
          <w:sz w:val="28"/>
          <w:szCs w:val="28"/>
        </w:rPr>
        <w:t xml:space="preserve"> </w:t>
      </w:r>
      <w:r w:rsidRPr="0092638E">
        <w:rPr>
          <w:rFonts w:ascii="Calibri" w:hAnsi="Calibri" w:cs="Calibri"/>
          <w:sz w:val="28"/>
          <w:szCs w:val="28"/>
        </w:rPr>
        <w:t>└──</w:t>
      </w:r>
      <w:r w:rsidRPr="0092638E">
        <w:rPr>
          <w:sz w:val="28"/>
          <w:szCs w:val="28"/>
        </w:rPr>
        <w:t xml:space="preserve"> </w:t>
      </w:r>
      <w:r w:rsidRPr="0092638E">
        <w:rPr>
          <w:rFonts w:ascii="Segoe UI Emoji" w:hAnsi="Segoe UI Emoji" w:cs="Segoe UI Emoji"/>
          <w:sz w:val="28"/>
          <w:szCs w:val="28"/>
        </w:rPr>
        <w:t>📁</w:t>
      </w:r>
      <w:r w:rsidRPr="0092638E">
        <w:rPr>
          <w:sz w:val="28"/>
          <w:szCs w:val="28"/>
        </w:rPr>
        <w:t xml:space="preserve"> </w:t>
      </w:r>
      <w:proofErr w:type="spellStart"/>
      <w:r w:rsidRPr="0092638E">
        <w:rPr>
          <w:b/>
          <w:bCs/>
          <w:sz w:val="28"/>
          <w:szCs w:val="28"/>
        </w:rPr>
        <w:t>pycache</w:t>
      </w:r>
      <w:proofErr w:type="spellEnd"/>
      <w:r w:rsidRPr="0092638E">
        <w:rPr>
          <w:sz w:val="28"/>
          <w:szCs w:val="28"/>
        </w:rPr>
        <w:br/>
      </w:r>
      <w:r w:rsidRPr="0092638E">
        <w:rPr>
          <w:rFonts w:ascii="MS Gothic" w:eastAsia="MS Gothic" w:hAnsi="MS Gothic" w:cs="MS Gothic" w:hint="eastAsia"/>
          <w:sz w:val="28"/>
          <w:szCs w:val="28"/>
        </w:rPr>
        <w:t>├</w:t>
      </w:r>
      <w:r w:rsidRPr="0092638E">
        <w:rPr>
          <w:rFonts w:ascii="Calibri" w:hAnsi="Calibri" w:cs="Calibri"/>
          <w:sz w:val="28"/>
          <w:szCs w:val="28"/>
        </w:rPr>
        <w:t>──</w:t>
      </w:r>
      <w:r w:rsidRPr="0092638E">
        <w:rPr>
          <w:sz w:val="28"/>
          <w:szCs w:val="28"/>
        </w:rPr>
        <w:t xml:space="preserve"> </w:t>
      </w:r>
      <w:r w:rsidRPr="0092638E">
        <w:rPr>
          <w:rFonts w:ascii="Segoe UI Emoji" w:hAnsi="Segoe UI Emoji" w:cs="Segoe UI Emoji"/>
          <w:sz w:val="28"/>
          <w:szCs w:val="28"/>
        </w:rPr>
        <w:t>📁</w:t>
      </w:r>
      <w:r w:rsidRPr="0092638E">
        <w:rPr>
          <w:sz w:val="28"/>
          <w:szCs w:val="28"/>
        </w:rPr>
        <w:t xml:space="preserve"> static</w:t>
      </w:r>
      <w:r w:rsidRPr="0092638E">
        <w:rPr>
          <w:sz w:val="28"/>
          <w:szCs w:val="28"/>
        </w:rPr>
        <w:br/>
        <w:t xml:space="preserve">│ └── </w:t>
      </w:r>
      <w:r w:rsidRPr="0092638E">
        <w:rPr>
          <w:rFonts w:ascii="Segoe UI Emoji" w:hAnsi="Segoe UI Emoji" w:cs="Segoe UI Emoji"/>
          <w:sz w:val="28"/>
          <w:szCs w:val="28"/>
        </w:rPr>
        <w:t>📁</w:t>
      </w:r>
      <w:r w:rsidRPr="0092638E">
        <w:rPr>
          <w:sz w:val="28"/>
          <w:szCs w:val="28"/>
        </w:rPr>
        <w:t xml:space="preserve"> </w:t>
      </w:r>
      <w:proofErr w:type="spellStart"/>
      <w:r w:rsidRPr="0092638E">
        <w:rPr>
          <w:sz w:val="28"/>
          <w:szCs w:val="28"/>
        </w:rPr>
        <w:t>css</w:t>
      </w:r>
      <w:proofErr w:type="spellEnd"/>
      <w:r w:rsidRPr="0092638E">
        <w:rPr>
          <w:sz w:val="28"/>
          <w:szCs w:val="28"/>
        </w:rPr>
        <w:br/>
      </w:r>
      <w:r w:rsidRPr="0092638E">
        <w:rPr>
          <w:rFonts w:ascii="MS Gothic" w:eastAsia="MS Gothic" w:hAnsi="MS Gothic" w:cs="MS Gothic" w:hint="eastAsia"/>
          <w:sz w:val="28"/>
          <w:szCs w:val="28"/>
        </w:rPr>
        <w:t>├</w:t>
      </w:r>
      <w:r w:rsidRPr="0092638E">
        <w:rPr>
          <w:rFonts w:ascii="Calibri" w:hAnsi="Calibri" w:cs="Calibri"/>
          <w:sz w:val="28"/>
          <w:szCs w:val="28"/>
        </w:rPr>
        <w:t>──</w:t>
      </w:r>
      <w:r w:rsidRPr="0092638E">
        <w:rPr>
          <w:sz w:val="28"/>
          <w:szCs w:val="28"/>
        </w:rPr>
        <w:t xml:space="preserve"> </w:t>
      </w:r>
      <w:r w:rsidRPr="0092638E">
        <w:rPr>
          <w:rFonts w:ascii="Segoe UI Emoji" w:hAnsi="Segoe UI Emoji" w:cs="Segoe UI Emoji"/>
          <w:sz w:val="28"/>
          <w:szCs w:val="28"/>
        </w:rPr>
        <w:t>📁</w:t>
      </w:r>
      <w:r w:rsidRPr="0092638E">
        <w:rPr>
          <w:sz w:val="28"/>
          <w:szCs w:val="28"/>
        </w:rPr>
        <w:t xml:space="preserve"> templates</w:t>
      </w:r>
      <w:r w:rsidRPr="0092638E">
        <w:rPr>
          <w:sz w:val="28"/>
          <w:szCs w:val="28"/>
        </w:rPr>
        <w:br/>
        <w:t xml:space="preserve">│ </w:t>
      </w:r>
      <w:r w:rsidRPr="0092638E">
        <w:rPr>
          <w:rFonts w:ascii="MS Gothic" w:eastAsia="MS Gothic" w:hAnsi="MS Gothic" w:cs="MS Gothic" w:hint="eastAsia"/>
          <w:sz w:val="28"/>
          <w:szCs w:val="28"/>
        </w:rPr>
        <w:t>├</w:t>
      </w:r>
      <w:r w:rsidRPr="0092638E">
        <w:rPr>
          <w:rFonts w:ascii="Calibri" w:hAnsi="Calibri" w:cs="Calibri"/>
          <w:sz w:val="28"/>
          <w:szCs w:val="28"/>
        </w:rPr>
        <w:t>──</w:t>
      </w:r>
      <w:r w:rsidRPr="0092638E">
        <w:rPr>
          <w:sz w:val="28"/>
          <w:szCs w:val="28"/>
        </w:rPr>
        <w:t xml:space="preserve"> about.html</w:t>
      </w:r>
      <w:r w:rsidRPr="0092638E">
        <w:rPr>
          <w:sz w:val="28"/>
          <w:szCs w:val="28"/>
        </w:rPr>
        <w:br/>
      </w:r>
      <w:r w:rsidRPr="0092638E">
        <w:rPr>
          <w:rFonts w:ascii="Calibri" w:hAnsi="Calibri" w:cs="Calibri"/>
          <w:sz w:val="28"/>
          <w:szCs w:val="28"/>
        </w:rPr>
        <w:t>│</w:t>
      </w:r>
      <w:r w:rsidRPr="0092638E">
        <w:rPr>
          <w:sz w:val="28"/>
          <w:szCs w:val="28"/>
        </w:rPr>
        <w:t xml:space="preserve"> </w:t>
      </w:r>
      <w:r w:rsidRPr="0092638E">
        <w:rPr>
          <w:rFonts w:ascii="MS Gothic" w:eastAsia="MS Gothic" w:hAnsi="MS Gothic" w:cs="MS Gothic" w:hint="eastAsia"/>
          <w:sz w:val="28"/>
          <w:szCs w:val="28"/>
        </w:rPr>
        <w:t>├</w:t>
      </w:r>
      <w:r w:rsidRPr="0092638E">
        <w:rPr>
          <w:rFonts w:ascii="Calibri" w:hAnsi="Calibri" w:cs="Calibri"/>
          <w:sz w:val="28"/>
          <w:szCs w:val="28"/>
        </w:rPr>
        <w:t>──</w:t>
      </w:r>
      <w:r w:rsidRPr="0092638E">
        <w:rPr>
          <w:sz w:val="28"/>
          <w:szCs w:val="28"/>
        </w:rPr>
        <w:t xml:space="preserve"> chat.html</w:t>
      </w:r>
      <w:r w:rsidRPr="0092638E">
        <w:rPr>
          <w:sz w:val="28"/>
          <w:szCs w:val="28"/>
        </w:rPr>
        <w:br/>
      </w:r>
      <w:r w:rsidRPr="0092638E">
        <w:rPr>
          <w:rFonts w:ascii="Calibri" w:hAnsi="Calibri" w:cs="Calibri"/>
          <w:sz w:val="28"/>
          <w:szCs w:val="28"/>
        </w:rPr>
        <w:t>│</w:t>
      </w:r>
      <w:r w:rsidRPr="0092638E">
        <w:rPr>
          <w:sz w:val="28"/>
          <w:szCs w:val="28"/>
        </w:rPr>
        <w:t xml:space="preserve"> </w:t>
      </w:r>
      <w:r w:rsidRPr="0092638E">
        <w:rPr>
          <w:rFonts w:ascii="MS Gothic" w:eastAsia="MS Gothic" w:hAnsi="MS Gothic" w:cs="MS Gothic" w:hint="eastAsia"/>
          <w:sz w:val="28"/>
          <w:szCs w:val="28"/>
        </w:rPr>
        <w:t>├</w:t>
      </w:r>
      <w:r w:rsidRPr="0092638E">
        <w:rPr>
          <w:rFonts w:ascii="Calibri" w:hAnsi="Calibri" w:cs="Calibri"/>
          <w:sz w:val="28"/>
          <w:szCs w:val="28"/>
        </w:rPr>
        <w:t>──</w:t>
      </w:r>
      <w:r w:rsidRPr="0092638E">
        <w:rPr>
          <w:sz w:val="28"/>
          <w:szCs w:val="28"/>
        </w:rPr>
        <w:t xml:space="preserve"> dashboard.html</w:t>
      </w:r>
      <w:r w:rsidRPr="0092638E">
        <w:rPr>
          <w:sz w:val="28"/>
          <w:szCs w:val="28"/>
        </w:rPr>
        <w:br/>
      </w:r>
      <w:r w:rsidRPr="0092638E">
        <w:rPr>
          <w:rFonts w:ascii="Calibri" w:hAnsi="Calibri" w:cs="Calibri"/>
          <w:sz w:val="28"/>
          <w:szCs w:val="28"/>
        </w:rPr>
        <w:t>│</w:t>
      </w:r>
      <w:r w:rsidRPr="0092638E">
        <w:rPr>
          <w:sz w:val="28"/>
          <w:szCs w:val="28"/>
        </w:rPr>
        <w:t xml:space="preserve"> </w:t>
      </w:r>
      <w:r w:rsidRPr="0092638E">
        <w:rPr>
          <w:rFonts w:ascii="MS Gothic" w:eastAsia="MS Gothic" w:hAnsi="MS Gothic" w:cs="MS Gothic" w:hint="eastAsia"/>
          <w:sz w:val="28"/>
          <w:szCs w:val="28"/>
        </w:rPr>
        <w:t>├</w:t>
      </w:r>
      <w:r w:rsidRPr="0092638E">
        <w:rPr>
          <w:rFonts w:ascii="Calibri" w:hAnsi="Calibri" w:cs="Calibri"/>
          <w:sz w:val="28"/>
          <w:szCs w:val="28"/>
        </w:rPr>
        <w:t>──</w:t>
      </w:r>
      <w:r w:rsidRPr="0092638E">
        <w:rPr>
          <w:sz w:val="28"/>
          <w:szCs w:val="28"/>
        </w:rPr>
        <w:t xml:space="preserve"> index.html</w:t>
      </w:r>
      <w:r w:rsidRPr="0092638E">
        <w:rPr>
          <w:sz w:val="28"/>
          <w:szCs w:val="28"/>
        </w:rPr>
        <w:br/>
      </w:r>
      <w:r w:rsidRPr="0092638E">
        <w:rPr>
          <w:rFonts w:ascii="Calibri" w:hAnsi="Calibri" w:cs="Calibri"/>
          <w:sz w:val="28"/>
          <w:szCs w:val="28"/>
        </w:rPr>
        <w:t>│</w:t>
      </w:r>
      <w:r w:rsidRPr="0092638E">
        <w:rPr>
          <w:sz w:val="28"/>
          <w:szCs w:val="28"/>
        </w:rPr>
        <w:t xml:space="preserve"> </w:t>
      </w:r>
      <w:r w:rsidRPr="0092638E">
        <w:rPr>
          <w:rFonts w:ascii="MS Gothic" w:eastAsia="MS Gothic" w:hAnsi="MS Gothic" w:cs="MS Gothic" w:hint="eastAsia"/>
          <w:sz w:val="28"/>
          <w:szCs w:val="28"/>
        </w:rPr>
        <w:t>├</w:t>
      </w:r>
      <w:r w:rsidRPr="0092638E">
        <w:rPr>
          <w:rFonts w:ascii="Calibri" w:hAnsi="Calibri" w:cs="Calibri"/>
          <w:sz w:val="28"/>
          <w:szCs w:val="28"/>
        </w:rPr>
        <w:t>──</w:t>
      </w:r>
      <w:r w:rsidRPr="0092638E">
        <w:rPr>
          <w:sz w:val="28"/>
          <w:szCs w:val="28"/>
        </w:rPr>
        <w:t xml:space="preserve"> landing.html</w:t>
      </w:r>
      <w:r w:rsidRPr="0092638E">
        <w:rPr>
          <w:sz w:val="28"/>
          <w:szCs w:val="28"/>
        </w:rPr>
        <w:br/>
      </w:r>
      <w:r w:rsidRPr="0092638E">
        <w:rPr>
          <w:rFonts w:ascii="Calibri" w:hAnsi="Calibri" w:cs="Calibri"/>
          <w:sz w:val="28"/>
          <w:szCs w:val="28"/>
        </w:rPr>
        <w:t>│</w:t>
      </w:r>
      <w:r w:rsidRPr="0092638E">
        <w:rPr>
          <w:sz w:val="28"/>
          <w:szCs w:val="28"/>
        </w:rPr>
        <w:t xml:space="preserve"> </w:t>
      </w:r>
      <w:r w:rsidRPr="0092638E">
        <w:rPr>
          <w:rFonts w:ascii="MS Gothic" w:eastAsia="MS Gothic" w:hAnsi="MS Gothic" w:cs="MS Gothic" w:hint="eastAsia"/>
          <w:sz w:val="28"/>
          <w:szCs w:val="28"/>
        </w:rPr>
        <w:t>├</w:t>
      </w:r>
      <w:r w:rsidRPr="0092638E">
        <w:rPr>
          <w:rFonts w:ascii="Calibri" w:hAnsi="Calibri" w:cs="Calibri"/>
          <w:sz w:val="28"/>
          <w:szCs w:val="28"/>
        </w:rPr>
        <w:t>──</w:t>
      </w:r>
      <w:r w:rsidRPr="0092638E">
        <w:rPr>
          <w:sz w:val="28"/>
          <w:szCs w:val="28"/>
        </w:rPr>
        <w:t xml:space="preserve"> login.html</w:t>
      </w:r>
      <w:r w:rsidRPr="0092638E">
        <w:rPr>
          <w:sz w:val="28"/>
          <w:szCs w:val="28"/>
        </w:rPr>
        <w:br/>
      </w:r>
      <w:r w:rsidRPr="0092638E">
        <w:rPr>
          <w:rFonts w:ascii="Calibri" w:hAnsi="Calibri" w:cs="Calibri"/>
          <w:sz w:val="28"/>
          <w:szCs w:val="28"/>
        </w:rPr>
        <w:t>│</w:t>
      </w:r>
      <w:r w:rsidRPr="0092638E">
        <w:rPr>
          <w:sz w:val="28"/>
          <w:szCs w:val="28"/>
        </w:rPr>
        <w:t xml:space="preserve"> </w:t>
      </w:r>
      <w:r w:rsidRPr="0092638E">
        <w:rPr>
          <w:rFonts w:ascii="Calibri" w:hAnsi="Calibri" w:cs="Calibri"/>
          <w:sz w:val="28"/>
          <w:szCs w:val="28"/>
        </w:rPr>
        <w:t>└──</w:t>
      </w:r>
      <w:r w:rsidRPr="0092638E">
        <w:rPr>
          <w:sz w:val="28"/>
          <w:szCs w:val="28"/>
        </w:rPr>
        <w:t xml:space="preserve"> signup.html</w:t>
      </w:r>
      <w:r w:rsidRPr="0092638E">
        <w:rPr>
          <w:sz w:val="28"/>
          <w:szCs w:val="28"/>
        </w:rPr>
        <w:br/>
      </w:r>
      <w:r w:rsidRPr="0092638E">
        <w:rPr>
          <w:rFonts w:ascii="MS Gothic" w:eastAsia="MS Gothic" w:hAnsi="MS Gothic" w:cs="MS Gothic" w:hint="eastAsia"/>
          <w:sz w:val="28"/>
          <w:szCs w:val="28"/>
        </w:rPr>
        <w:t>├</w:t>
      </w:r>
      <w:r w:rsidRPr="0092638E">
        <w:rPr>
          <w:rFonts w:ascii="Calibri" w:hAnsi="Calibri" w:cs="Calibri"/>
          <w:sz w:val="28"/>
          <w:szCs w:val="28"/>
        </w:rPr>
        <w:t>──</w:t>
      </w:r>
      <w:r w:rsidRPr="0092638E">
        <w:rPr>
          <w:sz w:val="28"/>
          <w:szCs w:val="28"/>
        </w:rPr>
        <w:t xml:space="preserve"> </w:t>
      </w:r>
      <w:r w:rsidRPr="0092638E">
        <w:rPr>
          <w:rFonts w:ascii="Segoe UI Emoji" w:hAnsi="Segoe UI Emoji" w:cs="Segoe UI Emoji"/>
          <w:sz w:val="28"/>
          <w:szCs w:val="28"/>
        </w:rPr>
        <w:t>📁</w:t>
      </w:r>
      <w:r w:rsidRPr="0092638E">
        <w:rPr>
          <w:sz w:val="28"/>
          <w:szCs w:val="28"/>
        </w:rPr>
        <w:t xml:space="preserve"> utils</w:t>
      </w:r>
      <w:r w:rsidRPr="0092638E">
        <w:rPr>
          <w:sz w:val="28"/>
          <w:szCs w:val="28"/>
        </w:rPr>
        <w:br/>
        <w:t xml:space="preserve">│ </w:t>
      </w:r>
      <w:r w:rsidRPr="0092638E">
        <w:rPr>
          <w:rFonts w:ascii="MS Gothic" w:eastAsia="MS Gothic" w:hAnsi="MS Gothic" w:cs="MS Gothic" w:hint="eastAsia"/>
          <w:sz w:val="28"/>
          <w:szCs w:val="28"/>
        </w:rPr>
        <w:t>├</w:t>
      </w:r>
      <w:r w:rsidRPr="0092638E">
        <w:rPr>
          <w:rFonts w:ascii="Calibri" w:hAnsi="Calibri" w:cs="Calibri"/>
          <w:sz w:val="28"/>
          <w:szCs w:val="28"/>
        </w:rPr>
        <w:t>──</w:t>
      </w:r>
      <w:r w:rsidRPr="0092638E">
        <w:rPr>
          <w:sz w:val="28"/>
          <w:szCs w:val="28"/>
        </w:rPr>
        <w:t xml:space="preserve"> auth_decorators.py</w:t>
      </w:r>
      <w:r w:rsidRPr="0092638E">
        <w:rPr>
          <w:sz w:val="28"/>
          <w:szCs w:val="28"/>
        </w:rPr>
        <w:br/>
      </w:r>
      <w:r w:rsidRPr="0092638E">
        <w:rPr>
          <w:rFonts w:ascii="Calibri" w:hAnsi="Calibri" w:cs="Calibri"/>
          <w:sz w:val="28"/>
          <w:szCs w:val="28"/>
        </w:rPr>
        <w:t>│</w:t>
      </w:r>
      <w:r w:rsidRPr="0092638E">
        <w:rPr>
          <w:sz w:val="28"/>
          <w:szCs w:val="28"/>
        </w:rPr>
        <w:t xml:space="preserve"> </w:t>
      </w:r>
      <w:r w:rsidRPr="0092638E">
        <w:rPr>
          <w:rFonts w:ascii="MS Gothic" w:eastAsia="MS Gothic" w:hAnsi="MS Gothic" w:cs="MS Gothic" w:hint="eastAsia"/>
          <w:sz w:val="28"/>
          <w:szCs w:val="28"/>
        </w:rPr>
        <w:t>├</w:t>
      </w:r>
      <w:r w:rsidRPr="0092638E">
        <w:rPr>
          <w:rFonts w:ascii="Calibri" w:hAnsi="Calibri" w:cs="Calibri"/>
          <w:sz w:val="28"/>
          <w:szCs w:val="28"/>
        </w:rPr>
        <w:t>──</w:t>
      </w:r>
      <w:r w:rsidRPr="0092638E">
        <w:rPr>
          <w:sz w:val="28"/>
          <w:szCs w:val="28"/>
        </w:rPr>
        <w:t xml:space="preserve"> text_cleaning.py</w:t>
      </w:r>
      <w:r w:rsidRPr="0092638E">
        <w:rPr>
          <w:sz w:val="28"/>
          <w:szCs w:val="28"/>
        </w:rPr>
        <w:br/>
      </w:r>
      <w:r w:rsidRPr="0092638E">
        <w:rPr>
          <w:rFonts w:ascii="Calibri" w:hAnsi="Calibri" w:cs="Calibri"/>
          <w:sz w:val="28"/>
          <w:szCs w:val="28"/>
        </w:rPr>
        <w:t>│</w:t>
      </w:r>
      <w:r w:rsidRPr="0092638E">
        <w:rPr>
          <w:sz w:val="28"/>
          <w:szCs w:val="28"/>
        </w:rPr>
        <w:t xml:space="preserve"> </w:t>
      </w:r>
      <w:r w:rsidRPr="0092638E">
        <w:rPr>
          <w:rFonts w:ascii="Calibri" w:hAnsi="Calibri" w:cs="Calibri"/>
          <w:sz w:val="28"/>
          <w:szCs w:val="28"/>
        </w:rPr>
        <w:t>└──</w:t>
      </w:r>
      <w:r w:rsidRPr="0092638E">
        <w:rPr>
          <w:sz w:val="28"/>
          <w:szCs w:val="28"/>
        </w:rPr>
        <w:t xml:space="preserve"> </w:t>
      </w:r>
      <w:r w:rsidRPr="0092638E">
        <w:rPr>
          <w:rFonts w:ascii="Segoe UI Emoji" w:hAnsi="Segoe UI Emoji" w:cs="Segoe UI Emoji"/>
          <w:sz w:val="28"/>
          <w:szCs w:val="28"/>
        </w:rPr>
        <w:t>📁</w:t>
      </w:r>
      <w:r w:rsidRPr="0092638E">
        <w:rPr>
          <w:sz w:val="28"/>
          <w:szCs w:val="28"/>
        </w:rPr>
        <w:t xml:space="preserve"> </w:t>
      </w:r>
      <w:proofErr w:type="spellStart"/>
      <w:r w:rsidRPr="0092638E">
        <w:rPr>
          <w:b/>
          <w:bCs/>
          <w:sz w:val="28"/>
          <w:szCs w:val="28"/>
        </w:rPr>
        <w:t>pycache</w:t>
      </w:r>
      <w:proofErr w:type="spellEnd"/>
      <w:r w:rsidRPr="0092638E">
        <w:rPr>
          <w:sz w:val="28"/>
          <w:szCs w:val="28"/>
        </w:rPr>
        <w:br/>
      </w:r>
      <w:r w:rsidRPr="0092638E">
        <w:rPr>
          <w:rFonts w:ascii="MS Gothic" w:eastAsia="MS Gothic" w:hAnsi="MS Gothic" w:cs="MS Gothic" w:hint="eastAsia"/>
          <w:sz w:val="28"/>
          <w:szCs w:val="28"/>
        </w:rPr>
        <w:t>├</w:t>
      </w:r>
      <w:r w:rsidRPr="0092638E">
        <w:rPr>
          <w:rFonts w:ascii="Calibri" w:hAnsi="Calibri" w:cs="Calibri"/>
          <w:sz w:val="28"/>
          <w:szCs w:val="28"/>
        </w:rPr>
        <w:t>──</w:t>
      </w:r>
      <w:r w:rsidRPr="0092638E">
        <w:rPr>
          <w:sz w:val="28"/>
          <w:szCs w:val="28"/>
        </w:rPr>
        <w:t xml:space="preserve"> </w:t>
      </w:r>
      <w:r w:rsidRPr="0092638E">
        <w:rPr>
          <w:rFonts w:ascii="Segoe UI Emoji" w:hAnsi="Segoe UI Emoji" w:cs="Segoe UI Emoji"/>
          <w:sz w:val="28"/>
          <w:szCs w:val="28"/>
        </w:rPr>
        <w:t>📁</w:t>
      </w:r>
      <w:r w:rsidRPr="0092638E">
        <w:rPr>
          <w:sz w:val="28"/>
          <w:szCs w:val="28"/>
        </w:rPr>
        <w:t xml:space="preserve"> </w:t>
      </w:r>
      <w:proofErr w:type="spellStart"/>
      <w:r w:rsidRPr="0092638E">
        <w:rPr>
          <w:sz w:val="28"/>
          <w:szCs w:val="28"/>
        </w:rPr>
        <w:t>venv</w:t>
      </w:r>
      <w:proofErr w:type="spellEnd"/>
      <w:r w:rsidRPr="0092638E">
        <w:rPr>
          <w:sz w:val="28"/>
          <w:szCs w:val="28"/>
        </w:rPr>
        <w:br/>
        <w:t xml:space="preserve">│ </w:t>
      </w:r>
      <w:r w:rsidRPr="0092638E">
        <w:rPr>
          <w:rFonts w:ascii="MS Gothic" w:eastAsia="MS Gothic" w:hAnsi="MS Gothic" w:cs="MS Gothic" w:hint="eastAsia"/>
          <w:sz w:val="28"/>
          <w:szCs w:val="28"/>
        </w:rPr>
        <w:t>├</w:t>
      </w:r>
      <w:r w:rsidRPr="0092638E">
        <w:rPr>
          <w:rFonts w:ascii="Calibri" w:hAnsi="Calibri" w:cs="Calibri"/>
          <w:sz w:val="28"/>
          <w:szCs w:val="28"/>
        </w:rPr>
        <w:t>──</w:t>
      </w:r>
      <w:r w:rsidRPr="0092638E">
        <w:rPr>
          <w:sz w:val="28"/>
          <w:szCs w:val="28"/>
        </w:rPr>
        <w:t xml:space="preserve"> Include/</w:t>
      </w:r>
      <w:r w:rsidRPr="0092638E">
        <w:rPr>
          <w:sz w:val="28"/>
          <w:szCs w:val="28"/>
        </w:rPr>
        <w:br/>
      </w:r>
      <w:r w:rsidRPr="0092638E">
        <w:rPr>
          <w:rFonts w:ascii="Calibri" w:hAnsi="Calibri" w:cs="Calibri"/>
          <w:sz w:val="28"/>
          <w:szCs w:val="28"/>
        </w:rPr>
        <w:t>│</w:t>
      </w:r>
      <w:r w:rsidRPr="0092638E">
        <w:rPr>
          <w:sz w:val="28"/>
          <w:szCs w:val="28"/>
        </w:rPr>
        <w:t xml:space="preserve"> </w:t>
      </w:r>
      <w:r w:rsidRPr="0092638E">
        <w:rPr>
          <w:rFonts w:ascii="MS Gothic" w:eastAsia="MS Gothic" w:hAnsi="MS Gothic" w:cs="MS Gothic" w:hint="eastAsia"/>
          <w:sz w:val="28"/>
          <w:szCs w:val="28"/>
        </w:rPr>
        <w:t>├</w:t>
      </w:r>
      <w:r w:rsidRPr="0092638E">
        <w:rPr>
          <w:rFonts w:ascii="Calibri" w:hAnsi="Calibri" w:cs="Calibri"/>
          <w:sz w:val="28"/>
          <w:szCs w:val="28"/>
        </w:rPr>
        <w:t>──</w:t>
      </w:r>
      <w:r w:rsidRPr="0092638E">
        <w:rPr>
          <w:sz w:val="28"/>
          <w:szCs w:val="28"/>
        </w:rPr>
        <w:t xml:space="preserve"> Lib/</w:t>
      </w:r>
      <w:r w:rsidRPr="0092638E">
        <w:rPr>
          <w:sz w:val="28"/>
          <w:szCs w:val="28"/>
        </w:rPr>
        <w:br/>
      </w:r>
      <w:r w:rsidRPr="0092638E">
        <w:rPr>
          <w:rFonts w:ascii="Calibri" w:hAnsi="Calibri" w:cs="Calibri"/>
          <w:sz w:val="28"/>
          <w:szCs w:val="28"/>
        </w:rPr>
        <w:t>│</w:t>
      </w:r>
      <w:r w:rsidRPr="0092638E">
        <w:rPr>
          <w:sz w:val="28"/>
          <w:szCs w:val="28"/>
        </w:rPr>
        <w:t xml:space="preserve"> </w:t>
      </w:r>
      <w:r w:rsidRPr="0092638E">
        <w:rPr>
          <w:rFonts w:ascii="MS Gothic" w:eastAsia="MS Gothic" w:hAnsi="MS Gothic" w:cs="MS Gothic" w:hint="eastAsia"/>
          <w:sz w:val="28"/>
          <w:szCs w:val="28"/>
        </w:rPr>
        <w:t>├</w:t>
      </w:r>
      <w:r w:rsidRPr="0092638E">
        <w:rPr>
          <w:rFonts w:ascii="Calibri" w:hAnsi="Calibri" w:cs="Calibri"/>
          <w:sz w:val="28"/>
          <w:szCs w:val="28"/>
        </w:rPr>
        <w:t>──</w:t>
      </w:r>
      <w:r w:rsidRPr="0092638E">
        <w:rPr>
          <w:sz w:val="28"/>
          <w:szCs w:val="28"/>
        </w:rPr>
        <w:t xml:space="preserve"> Scripts/</w:t>
      </w:r>
      <w:r w:rsidRPr="0092638E">
        <w:rPr>
          <w:sz w:val="28"/>
          <w:szCs w:val="28"/>
        </w:rPr>
        <w:br/>
      </w:r>
      <w:r w:rsidRPr="0092638E">
        <w:rPr>
          <w:rFonts w:ascii="Calibri" w:hAnsi="Calibri" w:cs="Calibri"/>
          <w:sz w:val="28"/>
          <w:szCs w:val="28"/>
        </w:rPr>
        <w:lastRenderedPageBreak/>
        <w:t>│</w:t>
      </w:r>
      <w:r w:rsidRPr="0092638E">
        <w:rPr>
          <w:sz w:val="28"/>
          <w:szCs w:val="28"/>
        </w:rPr>
        <w:t xml:space="preserve"> </w:t>
      </w:r>
      <w:r w:rsidRPr="0092638E">
        <w:rPr>
          <w:rFonts w:ascii="Calibri" w:hAnsi="Calibri" w:cs="Calibri"/>
          <w:sz w:val="28"/>
          <w:szCs w:val="28"/>
        </w:rPr>
        <w:t>└──</w:t>
      </w:r>
      <w:r w:rsidRPr="0092638E">
        <w:rPr>
          <w:sz w:val="28"/>
          <w:szCs w:val="28"/>
        </w:rPr>
        <w:t xml:space="preserve"> </w:t>
      </w:r>
      <w:proofErr w:type="spellStart"/>
      <w:r w:rsidRPr="0092638E">
        <w:rPr>
          <w:sz w:val="28"/>
          <w:szCs w:val="28"/>
        </w:rPr>
        <w:t>pyvenv.cfg</w:t>
      </w:r>
      <w:proofErr w:type="spellEnd"/>
      <w:r w:rsidRPr="0092638E">
        <w:rPr>
          <w:sz w:val="28"/>
          <w:szCs w:val="28"/>
        </w:rPr>
        <w:br/>
      </w:r>
      <w:r w:rsidRPr="0092638E">
        <w:rPr>
          <w:rFonts w:ascii="MS Gothic" w:eastAsia="MS Gothic" w:hAnsi="MS Gothic" w:cs="MS Gothic" w:hint="eastAsia"/>
          <w:sz w:val="28"/>
          <w:szCs w:val="28"/>
        </w:rPr>
        <w:t>├</w:t>
      </w:r>
      <w:r w:rsidRPr="0092638E">
        <w:rPr>
          <w:rFonts w:ascii="Calibri" w:hAnsi="Calibri" w:cs="Calibri"/>
          <w:sz w:val="28"/>
          <w:szCs w:val="28"/>
        </w:rPr>
        <w:t>──</w:t>
      </w:r>
      <w:r w:rsidRPr="0092638E">
        <w:rPr>
          <w:sz w:val="28"/>
          <w:szCs w:val="28"/>
        </w:rPr>
        <w:t xml:space="preserve"> .env</w:t>
      </w:r>
      <w:r w:rsidRPr="0092638E">
        <w:rPr>
          <w:sz w:val="28"/>
          <w:szCs w:val="28"/>
        </w:rPr>
        <w:br/>
      </w:r>
      <w:r w:rsidRPr="0092638E">
        <w:rPr>
          <w:rFonts w:ascii="MS Gothic" w:eastAsia="MS Gothic" w:hAnsi="MS Gothic" w:cs="MS Gothic" w:hint="eastAsia"/>
          <w:sz w:val="28"/>
          <w:szCs w:val="28"/>
        </w:rPr>
        <w:t>├</w:t>
      </w:r>
      <w:r w:rsidRPr="0092638E">
        <w:rPr>
          <w:rFonts w:ascii="Calibri" w:hAnsi="Calibri" w:cs="Calibri"/>
          <w:sz w:val="28"/>
          <w:szCs w:val="28"/>
        </w:rPr>
        <w:t>──</w:t>
      </w:r>
      <w:r w:rsidRPr="0092638E">
        <w:rPr>
          <w:sz w:val="28"/>
          <w:szCs w:val="28"/>
        </w:rPr>
        <w:t xml:space="preserve"> .</w:t>
      </w:r>
      <w:proofErr w:type="spellStart"/>
      <w:r w:rsidRPr="0092638E">
        <w:rPr>
          <w:sz w:val="28"/>
          <w:szCs w:val="28"/>
        </w:rPr>
        <w:t>gitignore</w:t>
      </w:r>
      <w:proofErr w:type="spellEnd"/>
      <w:r w:rsidRPr="0092638E">
        <w:rPr>
          <w:sz w:val="28"/>
          <w:szCs w:val="28"/>
        </w:rPr>
        <w:br/>
      </w:r>
      <w:r w:rsidRPr="0092638E">
        <w:rPr>
          <w:rFonts w:ascii="MS Gothic" w:eastAsia="MS Gothic" w:hAnsi="MS Gothic" w:cs="MS Gothic" w:hint="eastAsia"/>
          <w:sz w:val="28"/>
          <w:szCs w:val="28"/>
        </w:rPr>
        <w:t>├</w:t>
      </w:r>
      <w:r w:rsidRPr="0092638E">
        <w:rPr>
          <w:rFonts w:ascii="Calibri" w:hAnsi="Calibri" w:cs="Calibri"/>
          <w:sz w:val="28"/>
          <w:szCs w:val="28"/>
        </w:rPr>
        <w:t>──</w:t>
      </w:r>
      <w:r w:rsidRPr="0092638E">
        <w:rPr>
          <w:sz w:val="28"/>
          <w:szCs w:val="28"/>
        </w:rPr>
        <w:t xml:space="preserve"> app.py</w:t>
      </w:r>
      <w:r w:rsidRPr="0092638E">
        <w:rPr>
          <w:sz w:val="28"/>
          <w:szCs w:val="28"/>
        </w:rPr>
        <w:br/>
      </w:r>
      <w:r w:rsidRPr="0092638E">
        <w:rPr>
          <w:rFonts w:ascii="MS Gothic" w:eastAsia="MS Gothic" w:hAnsi="MS Gothic" w:cs="MS Gothic" w:hint="eastAsia"/>
          <w:sz w:val="28"/>
          <w:szCs w:val="28"/>
        </w:rPr>
        <w:t>├</w:t>
      </w:r>
      <w:r w:rsidRPr="0092638E">
        <w:rPr>
          <w:rFonts w:ascii="Calibri" w:hAnsi="Calibri" w:cs="Calibri"/>
          <w:sz w:val="28"/>
          <w:szCs w:val="28"/>
        </w:rPr>
        <w:t>──</w:t>
      </w:r>
      <w:r w:rsidRPr="0092638E">
        <w:rPr>
          <w:sz w:val="28"/>
          <w:szCs w:val="28"/>
        </w:rPr>
        <w:t xml:space="preserve"> README.md</w:t>
      </w:r>
      <w:r w:rsidRPr="0092638E">
        <w:rPr>
          <w:sz w:val="28"/>
          <w:szCs w:val="28"/>
        </w:rPr>
        <w:br/>
      </w:r>
      <w:r w:rsidRPr="0092638E">
        <w:rPr>
          <w:rFonts w:ascii="Calibri" w:hAnsi="Calibri" w:cs="Calibri"/>
          <w:sz w:val="28"/>
          <w:szCs w:val="28"/>
        </w:rPr>
        <w:t>└──</w:t>
      </w:r>
      <w:r w:rsidRPr="0092638E">
        <w:rPr>
          <w:sz w:val="28"/>
          <w:szCs w:val="28"/>
        </w:rPr>
        <w:t xml:space="preserve"> requirements.txt</w:t>
      </w:r>
    </w:p>
    <w:p w14:paraId="5BA01CC9" w14:textId="77777777" w:rsidR="005D7E76" w:rsidRPr="00BB69A1" w:rsidRDefault="005D7E76" w:rsidP="005D7E76">
      <w:pPr>
        <w:rPr>
          <w:b/>
          <w:bCs/>
          <w:color w:val="4F81BD" w:themeColor="accent1"/>
          <w:sz w:val="28"/>
          <w:szCs w:val="28"/>
        </w:rPr>
      </w:pPr>
      <w:r w:rsidRPr="00BB69A1">
        <w:rPr>
          <w:b/>
          <w:bCs/>
          <w:color w:val="4F81BD" w:themeColor="accent1"/>
          <w:sz w:val="28"/>
          <w:szCs w:val="28"/>
        </w:rPr>
        <w:t>6. Running the Application</w:t>
      </w:r>
    </w:p>
    <w:p w14:paraId="287D3532" w14:textId="77777777" w:rsidR="005D7E76" w:rsidRPr="00912931" w:rsidRDefault="005D7E76" w:rsidP="005D7E76">
      <w:pPr>
        <w:rPr>
          <w:sz w:val="28"/>
          <w:szCs w:val="28"/>
        </w:rPr>
      </w:pPr>
      <w:r w:rsidRPr="00912931">
        <w:rPr>
          <w:sz w:val="28"/>
          <w:szCs w:val="28"/>
        </w:rPr>
        <w:t>cd CITIZENAI</w:t>
      </w:r>
    </w:p>
    <w:p w14:paraId="666E8166" w14:textId="77777777" w:rsidR="005D7E76" w:rsidRPr="00912931" w:rsidRDefault="005D7E76" w:rsidP="005D7E76">
      <w:pPr>
        <w:rPr>
          <w:sz w:val="28"/>
          <w:szCs w:val="28"/>
        </w:rPr>
      </w:pPr>
      <w:proofErr w:type="spellStart"/>
      <w:r w:rsidRPr="00912931">
        <w:rPr>
          <w:sz w:val="28"/>
          <w:szCs w:val="28"/>
        </w:rPr>
        <w:t>venv</w:t>
      </w:r>
      <w:proofErr w:type="spellEnd"/>
      <w:r w:rsidRPr="00912931">
        <w:rPr>
          <w:sz w:val="28"/>
          <w:szCs w:val="28"/>
        </w:rPr>
        <w:t>\Scripts\activate</w:t>
      </w:r>
    </w:p>
    <w:p w14:paraId="386715C6" w14:textId="77777777" w:rsidR="005D7E76" w:rsidRPr="00912931" w:rsidRDefault="005D7E76" w:rsidP="005D7E76">
      <w:pPr>
        <w:rPr>
          <w:sz w:val="28"/>
          <w:szCs w:val="28"/>
        </w:rPr>
      </w:pPr>
      <w:r w:rsidRPr="00912931">
        <w:rPr>
          <w:sz w:val="28"/>
          <w:szCs w:val="28"/>
        </w:rPr>
        <w:t>set FLASK_APP=app.py</w:t>
      </w:r>
    </w:p>
    <w:p w14:paraId="65BB2019" w14:textId="77777777" w:rsidR="005D7E76" w:rsidRPr="00912931" w:rsidRDefault="005D7E76" w:rsidP="005D7E76">
      <w:pPr>
        <w:rPr>
          <w:sz w:val="28"/>
          <w:szCs w:val="28"/>
        </w:rPr>
      </w:pPr>
      <w:r w:rsidRPr="00912931">
        <w:rPr>
          <w:sz w:val="28"/>
          <w:szCs w:val="28"/>
        </w:rPr>
        <w:t>set FLASK_ENV=development</w:t>
      </w:r>
    </w:p>
    <w:p w14:paraId="56CB50BF" w14:textId="77777777" w:rsidR="005D7E76" w:rsidRPr="00BB69A1" w:rsidRDefault="005D7E76" w:rsidP="005D7E76">
      <w:pPr>
        <w:rPr>
          <w:sz w:val="28"/>
          <w:szCs w:val="28"/>
        </w:rPr>
      </w:pPr>
      <w:r w:rsidRPr="00912931">
        <w:rPr>
          <w:sz w:val="28"/>
          <w:szCs w:val="28"/>
        </w:rPr>
        <w:t>python app.py</w:t>
      </w:r>
    </w:p>
    <w:p w14:paraId="59B38021" w14:textId="77777777" w:rsidR="001B3099" w:rsidRDefault="0056776F">
      <w:pPr>
        <w:pStyle w:val="Heading1"/>
      </w:pPr>
      <w:r>
        <w:t>7. API Documentation</w:t>
      </w:r>
    </w:p>
    <w:p w14:paraId="56475BC9" w14:textId="77777777" w:rsidR="001B3099" w:rsidRDefault="0056776F">
      <w:r>
        <w:t>Sample Endpoint:</w:t>
      </w:r>
    </w:p>
    <w:p w14:paraId="0A991A25" w14:textId="77777777" w:rsidR="001B3099" w:rsidRDefault="0056776F">
      <w:r>
        <w:t>GET /api/sentiment</w:t>
      </w:r>
    </w:p>
    <w:p w14:paraId="2E8CB50A" w14:textId="77777777" w:rsidR="001B3099" w:rsidRDefault="0056776F">
      <w:r>
        <w:t>Description: Analyze sentiment from user input</w:t>
      </w:r>
    </w:p>
    <w:p w14:paraId="670A11EE" w14:textId="77777777" w:rsidR="001B3099" w:rsidRDefault="0056776F">
      <w:r>
        <w:t>Response: {</w:t>
      </w:r>
    </w:p>
    <w:p w14:paraId="085EB460" w14:textId="77777777" w:rsidR="001B3099" w:rsidRDefault="0056776F">
      <w:r>
        <w:t xml:space="preserve">  sentiment: 'positive'</w:t>
      </w:r>
    </w:p>
    <w:p w14:paraId="343A8358" w14:textId="77777777" w:rsidR="001B3099" w:rsidRDefault="0056776F">
      <w:r>
        <w:t>}</w:t>
      </w:r>
    </w:p>
    <w:p w14:paraId="43CD90D9" w14:textId="77777777" w:rsidR="001B3099" w:rsidRDefault="001B3099"/>
    <w:p w14:paraId="403AB26B" w14:textId="77777777" w:rsidR="001B3099" w:rsidRDefault="0056776F">
      <w:r>
        <w:t>POST /api/chat</w:t>
      </w:r>
    </w:p>
    <w:p w14:paraId="26DB87B1" w14:textId="77777777" w:rsidR="001B3099" w:rsidRDefault="0056776F">
      <w:r>
        <w:t>Description: Handle AI response</w:t>
      </w:r>
    </w:p>
    <w:p w14:paraId="4EF15C74" w14:textId="77777777" w:rsidR="001B3099" w:rsidRDefault="0056776F">
      <w:r>
        <w:t>Request Body: {</w:t>
      </w:r>
    </w:p>
    <w:p w14:paraId="1C74AF1A" w14:textId="77777777" w:rsidR="001B3099" w:rsidRDefault="0056776F">
      <w:r>
        <w:t xml:space="preserve">  message: 'What is garbage collection timing?'</w:t>
      </w:r>
    </w:p>
    <w:p w14:paraId="436E2D92" w14:textId="77777777" w:rsidR="001B3099" w:rsidRDefault="0056776F">
      <w:r>
        <w:t>}</w:t>
      </w:r>
    </w:p>
    <w:p w14:paraId="74D70B8F" w14:textId="77777777" w:rsidR="001B3099" w:rsidRDefault="0056776F">
      <w:pPr>
        <w:pStyle w:val="Heading1"/>
      </w:pPr>
      <w:r>
        <w:lastRenderedPageBreak/>
        <w:t>8. Authentication</w:t>
      </w:r>
    </w:p>
    <w:p w14:paraId="78E35EC3" w14:textId="77777777" w:rsidR="001B3099" w:rsidRDefault="0056776F">
      <w:r>
        <w:t>Authentication is handled using sessions and JWT tokens. Users log in and receive a secure token stored in local storage.</w:t>
      </w:r>
    </w:p>
    <w:p w14:paraId="45B75BBF" w14:textId="77777777" w:rsidR="001B3099" w:rsidRDefault="0056776F">
      <w:r>
        <w:t>Routes are protected via middleware verification.</w:t>
      </w:r>
    </w:p>
    <w:p w14:paraId="2647806F" w14:textId="77777777" w:rsidR="001B3099" w:rsidRDefault="0056776F">
      <w:pPr>
        <w:pStyle w:val="Heading1"/>
      </w:pPr>
      <w:r>
        <w:t>9. User Interface</w:t>
      </w:r>
    </w:p>
    <w:p w14:paraId="2016F832" w14:textId="77777777" w:rsidR="001B3099" w:rsidRDefault="0056776F">
      <w:r>
        <w:t>The UI is clean, responsive, and accessible.</w:t>
      </w:r>
    </w:p>
    <w:p w14:paraId="2C3C4FC9" w14:textId="77777777" w:rsidR="001B3099" w:rsidRDefault="001B3099"/>
    <w:p w14:paraId="20CD9FA6" w14:textId="77777777" w:rsidR="001B3099" w:rsidRDefault="0056776F">
      <w:r>
        <w:t>Pages:</w:t>
      </w:r>
    </w:p>
    <w:p w14:paraId="0B725DAD" w14:textId="77777777" w:rsidR="001B3099" w:rsidRDefault="0056776F">
      <w:r>
        <w:t>- Home</w:t>
      </w:r>
    </w:p>
    <w:p w14:paraId="3D807C6E" w14:textId="77777777" w:rsidR="001B3099" w:rsidRDefault="0056776F">
      <w:r>
        <w:t>- Chat Interface</w:t>
      </w:r>
    </w:p>
    <w:p w14:paraId="053265DA" w14:textId="77777777" w:rsidR="001B3099" w:rsidRDefault="0056776F">
      <w:r>
        <w:t>- Dashboard (for admin)</w:t>
      </w:r>
    </w:p>
    <w:p w14:paraId="797A0028" w14:textId="77777777" w:rsidR="001B3099" w:rsidRDefault="0056776F">
      <w:r>
        <w:t>- Login/Signup</w:t>
      </w:r>
    </w:p>
    <w:p w14:paraId="586505ED" w14:textId="77777777" w:rsidR="001B3099" w:rsidRDefault="001B3099"/>
    <w:p w14:paraId="492BA082" w14:textId="77777777" w:rsidR="00902870" w:rsidRPr="00902870" w:rsidRDefault="00902870" w:rsidP="00902870">
      <w:pPr>
        <w:rPr>
          <w:b/>
          <w:bCs/>
          <w:lang w:val="en-IN"/>
        </w:rPr>
      </w:pPr>
      <w:r w:rsidRPr="00902870">
        <w:rPr>
          <w:b/>
          <w:bCs/>
          <w:lang w:val="en-IN"/>
        </w:rPr>
        <w:t>Technologies Used</w:t>
      </w:r>
    </w:p>
    <w:p w14:paraId="29B9682E" w14:textId="77777777" w:rsidR="00902870" w:rsidRPr="00902870" w:rsidRDefault="00902870" w:rsidP="00902870">
      <w:pPr>
        <w:rPr>
          <w:b/>
          <w:bCs/>
          <w:lang w:val="en-IN"/>
        </w:rPr>
      </w:pPr>
      <w:r w:rsidRPr="00902870">
        <w:rPr>
          <w:b/>
          <w:bCs/>
          <w:lang w:val="en-IN"/>
        </w:rPr>
        <w:t>Frontend</w:t>
      </w:r>
    </w:p>
    <w:p w14:paraId="48DE7517" w14:textId="77777777" w:rsidR="00902870" w:rsidRPr="00902870" w:rsidRDefault="00902870" w:rsidP="00902870">
      <w:pPr>
        <w:numPr>
          <w:ilvl w:val="0"/>
          <w:numId w:val="10"/>
        </w:numPr>
        <w:rPr>
          <w:lang w:val="en-IN"/>
        </w:rPr>
      </w:pPr>
      <w:r w:rsidRPr="00902870">
        <w:rPr>
          <w:b/>
          <w:bCs/>
          <w:lang w:val="en-IN"/>
        </w:rPr>
        <w:t>React.js</w:t>
      </w:r>
      <w:r w:rsidRPr="00902870">
        <w:rPr>
          <w:lang w:val="en-IN"/>
        </w:rPr>
        <w:t xml:space="preserve"> – JavaScript library used to build the user interface.</w:t>
      </w:r>
    </w:p>
    <w:p w14:paraId="193EDF08" w14:textId="77777777" w:rsidR="00902870" w:rsidRPr="00902870" w:rsidRDefault="00902870" w:rsidP="00902870">
      <w:pPr>
        <w:numPr>
          <w:ilvl w:val="0"/>
          <w:numId w:val="10"/>
        </w:numPr>
        <w:rPr>
          <w:lang w:val="en-IN"/>
        </w:rPr>
      </w:pPr>
      <w:r w:rsidRPr="00902870">
        <w:rPr>
          <w:b/>
          <w:bCs/>
          <w:lang w:val="en-IN"/>
        </w:rPr>
        <w:t>React Router DOM</w:t>
      </w:r>
      <w:r w:rsidRPr="00902870">
        <w:rPr>
          <w:lang w:val="en-IN"/>
        </w:rPr>
        <w:t xml:space="preserve"> – Enables client-side routing for seamless navigation.</w:t>
      </w:r>
    </w:p>
    <w:p w14:paraId="1BFEEA0F" w14:textId="77777777" w:rsidR="00902870" w:rsidRPr="00902870" w:rsidRDefault="00902870" w:rsidP="00902870">
      <w:pPr>
        <w:numPr>
          <w:ilvl w:val="0"/>
          <w:numId w:val="10"/>
        </w:numPr>
        <w:rPr>
          <w:lang w:val="en-IN"/>
        </w:rPr>
      </w:pPr>
      <w:r w:rsidRPr="00902870">
        <w:rPr>
          <w:b/>
          <w:bCs/>
          <w:lang w:val="en-IN"/>
        </w:rPr>
        <w:t>Axios</w:t>
      </w:r>
      <w:r w:rsidRPr="00902870">
        <w:rPr>
          <w:lang w:val="en-IN"/>
        </w:rPr>
        <w:t xml:space="preserve"> – Handles HTTP requests to the backend APIs.</w:t>
      </w:r>
    </w:p>
    <w:p w14:paraId="1D66051D" w14:textId="77777777" w:rsidR="00902870" w:rsidRPr="00902870" w:rsidRDefault="00902870" w:rsidP="00902870">
      <w:pPr>
        <w:numPr>
          <w:ilvl w:val="0"/>
          <w:numId w:val="10"/>
        </w:numPr>
        <w:rPr>
          <w:lang w:val="en-IN"/>
        </w:rPr>
      </w:pPr>
      <w:r w:rsidRPr="00902870">
        <w:rPr>
          <w:b/>
          <w:bCs/>
          <w:lang w:val="en-IN"/>
        </w:rPr>
        <w:t>Bootstrap</w:t>
      </w:r>
      <w:r w:rsidRPr="00902870">
        <w:rPr>
          <w:lang w:val="en-IN"/>
        </w:rPr>
        <w:t xml:space="preserve"> – Used for responsive design and pre-styled UI components.</w:t>
      </w:r>
    </w:p>
    <w:p w14:paraId="6DDEDDD5" w14:textId="77777777" w:rsidR="00902870" w:rsidRPr="00902870" w:rsidRDefault="00902870" w:rsidP="00902870">
      <w:pPr>
        <w:rPr>
          <w:b/>
          <w:bCs/>
          <w:lang w:val="en-IN"/>
        </w:rPr>
      </w:pPr>
      <w:r w:rsidRPr="00902870">
        <w:rPr>
          <w:b/>
          <w:bCs/>
          <w:lang w:val="en-IN"/>
        </w:rPr>
        <w:t>Backend</w:t>
      </w:r>
    </w:p>
    <w:p w14:paraId="19F12C57" w14:textId="77777777" w:rsidR="00902870" w:rsidRPr="00902870" w:rsidRDefault="00902870" w:rsidP="00902870">
      <w:pPr>
        <w:numPr>
          <w:ilvl w:val="0"/>
          <w:numId w:val="11"/>
        </w:numPr>
        <w:rPr>
          <w:lang w:val="en-IN"/>
        </w:rPr>
      </w:pPr>
      <w:r w:rsidRPr="00902870">
        <w:rPr>
          <w:b/>
          <w:bCs/>
          <w:lang w:val="en-IN"/>
        </w:rPr>
        <w:t>Node.js</w:t>
      </w:r>
      <w:r w:rsidRPr="00902870">
        <w:rPr>
          <w:lang w:val="en-IN"/>
        </w:rPr>
        <w:t xml:space="preserve"> – JavaScript runtime used for executing backend logic.</w:t>
      </w:r>
    </w:p>
    <w:p w14:paraId="543ED81A" w14:textId="77777777" w:rsidR="00902870" w:rsidRPr="00902870" w:rsidRDefault="00902870" w:rsidP="00902870">
      <w:pPr>
        <w:numPr>
          <w:ilvl w:val="0"/>
          <w:numId w:val="11"/>
        </w:numPr>
        <w:rPr>
          <w:lang w:val="en-IN"/>
        </w:rPr>
      </w:pPr>
      <w:r w:rsidRPr="00902870">
        <w:rPr>
          <w:b/>
          <w:bCs/>
          <w:lang w:val="en-IN"/>
        </w:rPr>
        <w:t>Express.js</w:t>
      </w:r>
      <w:r w:rsidRPr="00902870">
        <w:rPr>
          <w:lang w:val="en-IN"/>
        </w:rPr>
        <w:t xml:space="preserve"> – Lightweight framework for building RESTful APIs.</w:t>
      </w:r>
    </w:p>
    <w:p w14:paraId="09F536C3" w14:textId="77777777" w:rsidR="00902870" w:rsidRPr="00902870" w:rsidRDefault="00902870" w:rsidP="00902870">
      <w:pPr>
        <w:numPr>
          <w:ilvl w:val="0"/>
          <w:numId w:val="11"/>
        </w:numPr>
        <w:rPr>
          <w:lang w:val="en-IN"/>
        </w:rPr>
      </w:pPr>
      <w:r w:rsidRPr="00902870">
        <w:rPr>
          <w:b/>
          <w:bCs/>
          <w:lang w:val="en-IN"/>
        </w:rPr>
        <w:t>Mongoose</w:t>
      </w:r>
      <w:r w:rsidRPr="00902870">
        <w:rPr>
          <w:lang w:val="en-IN"/>
        </w:rPr>
        <w:t xml:space="preserve"> – ODM (Object Data </w:t>
      </w:r>
      <w:proofErr w:type="spellStart"/>
      <w:r w:rsidRPr="00902870">
        <w:rPr>
          <w:lang w:val="en-IN"/>
        </w:rPr>
        <w:t>Modeling</w:t>
      </w:r>
      <w:proofErr w:type="spellEnd"/>
      <w:r w:rsidRPr="00902870">
        <w:rPr>
          <w:lang w:val="en-IN"/>
        </w:rPr>
        <w:t>) library for MongoDB integration.</w:t>
      </w:r>
    </w:p>
    <w:p w14:paraId="1F429E19" w14:textId="77777777" w:rsidR="00902870" w:rsidRPr="00902870" w:rsidRDefault="00902870" w:rsidP="00902870">
      <w:pPr>
        <w:numPr>
          <w:ilvl w:val="0"/>
          <w:numId w:val="11"/>
        </w:numPr>
        <w:rPr>
          <w:lang w:val="en-IN"/>
        </w:rPr>
      </w:pPr>
      <w:r w:rsidRPr="00902870">
        <w:rPr>
          <w:b/>
          <w:bCs/>
          <w:lang w:val="en-IN"/>
        </w:rPr>
        <w:t>MongoDB</w:t>
      </w:r>
      <w:r w:rsidRPr="00902870">
        <w:rPr>
          <w:lang w:val="en-IN"/>
        </w:rPr>
        <w:t xml:space="preserve"> – NoSQL database used for storing user data, chat logs, and sentiment data.</w:t>
      </w:r>
    </w:p>
    <w:p w14:paraId="59B7F4F4" w14:textId="77777777" w:rsidR="00902870" w:rsidRPr="00902870" w:rsidRDefault="00902870" w:rsidP="00902870">
      <w:pPr>
        <w:numPr>
          <w:ilvl w:val="0"/>
          <w:numId w:val="11"/>
        </w:numPr>
        <w:rPr>
          <w:lang w:val="en-IN"/>
        </w:rPr>
      </w:pPr>
      <w:proofErr w:type="spellStart"/>
      <w:r w:rsidRPr="00902870">
        <w:rPr>
          <w:b/>
          <w:bCs/>
          <w:lang w:val="en-IN"/>
        </w:rPr>
        <w:t>dotenv</w:t>
      </w:r>
      <w:proofErr w:type="spellEnd"/>
      <w:r w:rsidRPr="00902870">
        <w:rPr>
          <w:lang w:val="en-IN"/>
        </w:rPr>
        <w:t xml:space="preserve"> – Manages environment variables securely.</w:t>
      </w:r>
    </w:p>
    <w:p w14:paraId="013D269C" w14:textId="77777777" w:rsidR="00902870" w:rsidRPr="00902870" w:rsidRDefault="00902870" w:rsidP="00902870">
      <w:pPr>
        <w:numPr>
          <w:ilvl w:val="0"/>
          <w:numId w:val="11"/>
        </w:numPr>
        <w:rPr>
          <w:lang w:val="en-IN"/>
        </w:rPr>
      </w:pPr>
      <w:r w:rsidRPr="00902870">
        <w:rPr>
          <w:b/>
          <w:bCs/>
          <w:lang w:val="en-IN"/>
        </w:rPr>
        <w:t>CORS</w:t>
      </w:r>
      <w:r w:rsidRPr="00902870">
        <w:rPr>
          <w:lang w:val="en-IN"/>
        </w:rPr>
        <w:t xml:space="preserve"> – Handles cross-origin resource sharing for secure API communication.</w:t>
      </w:r>
    </w:p>
    <w:p w14:paraId="21FEECB7" w14:textId="77777777" w:rsidR="00902870" w:rsidRPr="00902870" w:rsidRDefault="00902870" w:rsidP="00902870">
      <w:pPr>
        <w:rPr>
          <w:b/>
          <w:bCs/>
          <w:lang w:val="en-IN"/>
        </w:rPr>
      </w:pPr>
      <w:r w:rsidRPr="00902870">
        <w:rPr>
          <w:b/>
          <w:bCs/>
          <w:lang w:val="en-IN"/>
        </w:rPr>
        <w:lastRenderedPageBreak/>
        <w:t>Authentication</w:t>
      </w:r>
    </w:p>
    <w:p w14:paraId="4BCBEB3E" w14:textId="77777777" w:rsidR="00902870" w:rsidRPr="00902870" w:rsidRDefault="00902870" w:rsidP="00902870">
      <w:pPr>
        <w:numPr>
          <w:ilvl w:val="0"/>
          <w:numId w:val="12"/>
        </w:numPr>
        <w:rPr>
          <w:lang w:val="en-IN"/>
        </w:rPr>
      </w:pPr>
      <w:r w:rsidRPr="00902870">
        <w:rPr>
          <w:b/>
          <w:bCs/>
          <w:lang w:val="en-IN"/>
        </w:rPr>
        <w:t>Session-Based Authentication</w:t>
      </w:r>
      <w:r w:rsidRPr="00902870">
        <w:rPr>
          <w:lang w:val="en-IN"/>
        </w:rPr>
        <w:t xml:space="preserve"> – Login sessions are created and stored securely.</w:t>
      </w:r>
    </w:p>
    <w:p w14:paraId="690C88CB" w14:textId="77777777" w:rsidR="00902870" w:rsidRPr="00902870" w:rsidRDefault="00902870" w:rsidP="00902870">
      <w:pPr>
        <w:numPr>
          <w:ilvl w:val="0"/>
          <w:numId w:val="12"/>
        </w:numPr>
        <w:rPr>
          <w:lang w:val="en-IN"/>
        </w:rPr>
      </w:pPr>
      <w:r w:rsidRPr="00902870">
        <w:rPr>
          <w:b/>
          <w:bCs/>
          <w:lang w:val="en-IN"/>
        </w:rPr>
        <w:t>Middleware</w:t>
      </w:r>
      <w:r w:rsidRPr="00902870">
        <w:rPr>
          <w:lang w:val="en-IN"/>
        </w:rPr>
        <w:t xml:space="preserve"> – Used for route protection and user verification.</w:t>
      </w:r>
    </w:p>
    <w:p w14:paraId="20E8BF0C" w14:textId="77777777" w:rsidR="00902870" w:rsidRPr="00902870" w:rsidRDefault="00902870" w:rsidP="00902870">
      <w:pPr>
        <w:rPr>
          <w:b/>
          <w:bCs/>
          <w:lang w:val="en-IN"/>
        </w:rPr>
      </w:pPr>
      <w:r w:rsidRPr="00902870">
        <w:rPr>
          <w:b/>
          <w:bCs/>
          <w:lang w:val="en-IN"/>
        </w:rPr>
        <w:t>Other Tools</w:t>
      </w:r>
    </w:p>
    <w:p w14:paraId="1BF5E709" w14:textId="77777777" w:rsidR="00902870" w:rsidRPr="00902870" w:rsidRDefault="00902870" w:rsidP="00902870">
      <w:pPr>
        <w:numPr>
          <w:ilvl w:val="0"/>
          <w:numId w:val="13"/>
        </w:numPr>
        <w:rPr>
          <w:lang w:val="en-IN"/>
        </w:rPr>
      </w:pPr>
      <w:r w:rsidRPr="00902870">
        <w:rPr>
          <w:b/>
          <w:bCs/>
          <w:lang w:val="en-IN"/>
        </w:rPr>
        <w:t>Chart.js</w:t>
      </w:r>
      <w:r w:rsidRPr="00902870">
        <w:rPr>
          <w:lang w:val="en-IN"/>
        </w:rPr>
        <w:t xml:space="preserve"> </w:t>
      </w:r>
      <w:r w:rsidRPr="00902870">
        <w:rPr>
          <w:i/>
          <w:iCs/>
          <w:lang w:val="en-IN"/>
        </w:rPr>
        <w:t>(optional/expected)</w:t>
      </w:r>
      <w:r w:rsidRPr="00902870">
        <w:rPr>
          <w:lang w:val="en-IN"/>
        </w:rPr>
        <w:t xml:space="preserve"> – For rendering visual charts in the admin dashboard (based on UI structure).</w:t>
      </w:r>
    </w:p>
    <w:p w14:paraId="43ACF62C" w14:textId="77777777" w:rsidR="00902870" w:rsidRPr="00902870" w:rsidRDefault="00902870" w:rsidP="00902870">
      <w:pPr>
        <w:numPr>
          <w:ilvl w:val="0"/>
          <w:numId w:val="13"/>
        </w:numPr>
        <w:rPr>
          <w:lang w:val="en-IN"/>
        </w:rPr>
      </w:pPr>
      <w:r w:rsidRPr="00902870">
        <w:rPr>
          <w:b/>
          <w:bCs/>
          <w:lang w:val="en-IN"/>
        </w:rPr>
        <w:t>Git &amp; GitHub</w:t>
      </w:r>
      <w:r w:rsidRPr="00902870">
        <w:rPr>
          <w:lang w:val="en-IN"/>
        </w:rPr>
        <w:t xml:space="preserve"> – Version control and collaboration.</w:t>
      </w:r>
    </w:p>
    <w:p w14:paraId="16E83362" w14:textId="19BD7DA7" w:rsidR="00902870" w:rsidRDefault="00902870" w:rsidP="00902870">
      <w:pPr>
        <w:numPr>
          <w:ilvl w:val="0"/>
          <w:numId w:val="13"/>
        </w:numPr>
        <w:rPr>
          <w:lang w:val="en-IN"/>
        </w:rPr>
      </w:pPr>
      <w:r w:rsidRPr="00902870">
        <w:rPr>
          <w:b/>
          <w:bCs/>
          <w:lang w:val="en-IN"/>
        </w:rPr>
        <w:t>VS Code</w:t>
      </w:r>
      <w:r w:rsidRPr="00902870">
        <w:rPr>
          <w:lang w:val="en-IN"/>
        </w:rPr>
        <w:t xml:space="preserve"> – Code editor (assumed common dev tool).</w:t>
      </w:r>
    </w:p>
    <w:p w14:paraId="733608C9" w14:textId="0E56AFB6" w:rsidR="00902870" w:rsidRDefault="00902870" w:rsidP="00902870">
      <w:pPr>
        <w:rPr>
          <w:lang w:val="en-IN"/>
        </w:rPr>
      </w:pPr>
      <w:r>
        <w:rPr>
          <w:b/>
          <w:bCs/>
          <w:lang w:val="en-IN"/>
        </w:rPr>
        <w:t>Project Working Screen Shots</w:t>
      </w:r>
      <w:r w:rsidRPr="00902870">
        <w:rPr>
          <w:lang w:val="en-IN"/>
        </w:rPr>
        <w:t>:</w:t>
      </w:r>
    </w:p>
    <w:p w14:paraId="7D4241EE" w14:textId="77777777" w:rsidR="00902870" w:rsidRDefault="00902870" w:rsidP="00902870">
      <w:pPr>
        <w:rPr>
          <w:lang w:val="en-IN"/>
        </w:rPr>
      </w:pPr>
    </w:p>
    <w:p w14:paraId="4E898F99" w14:textId="0504436E" w:rsidR="00902870" w:rsidRDefault="00902870" w:rsidP="0090287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F9B8D42" wp14:editId="5290AEB7">
            <wp:extent cx="5486400" cy="2887345"/>
            <wp:effectExtent l="0" t="0" r="0" b="8255"/>
            <wp:docPr id="11545505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50533" name="Picture 115455053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B718" w14:textId="77777777" w:rsidR="00902870" w:rsidRPr="00902870" w:rsidRDefault="00902870" w:rsidP="00902870">
      <w:pPr>
        <w:rPr>
          <w:lang w:val="en-IN"/>
        </w:rPr>
      </w:pPr>
    </w:p>
    <w:p w14:paraId="4262FDCF" w14:textId="599FECF1" w:rsidR="001B3099" w:rsidRDefault="00902870">
      <w:r>
        <w:t xml:space="preserve">Working of the MongoDB saving the details of the users and </w:t>
      </w:r>
      <w:proofErr w:type="gramStart"/>
      <w:r>
        <w:t>their</w:t>
      </w:r>
      <w:proofErr w:type="gramEnd"/>
      <w:r>
        <w:t xml:space="preserve"> feedbacks</w:t>
      </w:r>
    </w:p>
    <w:p w14:paraId="47DF8C85" w14:textId="77777777" w:rsidR="00902870" w:rsidRDefault="00902870"/>
    <w:p w14:paraId="52200314" w14:textId="1491CE4B" w:rsidR="00902870" w:rsidRDefault="00902870"/>
    <w:p w14:paraId="7E36C02A" w14:textId="7FF0FE57" w:rsidR="00902870" w:rsidRDefault="00902870">
      <w:r>
        <w:rPr>
          <w:noProof/>
        </w:rPr>
        <w:lastRenderedPageBreak/>
        <w:drawing>
          <wp:inline distT="0" distB="0" distL="0" distR="0" wp14:anchorId="65240BA9" wp14:editId="5CDC68D3">
            <wp:extent cx="5486400" cy="2724150"/>
            <wp:effectExtent l="0" t="0" r="0" b="0"/>
            <wp:docPr id="17513222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22257" name="Picture 175132225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A3F1" w14:textId="5B5A53B4" w:rsidR="00902870" w:rsidRDefault="00902870">
      <w:r>
        <w:rPr>
          <w:noProof/>
        </w:rPr>
        <w:drawing>
          <wp:inline distT="0" distB="0" distL="0" distR="0" wp14:anchorId="4F4FA12D" wp14:editId="1109224C">
            <wp:extent cx="5486400" cy="2413000"/>
            <wp:effectExtent l="0" t="0" r="0" b="6350"/>
            <wp:docPr id="962555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55542" name="Picture 9625554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3492" w14:textId="75C1673D" w:rsidR="004B32BD" w:rsidRDefault="004B32BD">
      <w:r>
        <w:rPr>
          <w:noProof/>
        </w:rPr>
        <w:drawing>
          <wp:inline distT="0" distB="0" distL="0" distR="0" wp14:anchorId="17A2803B" wp14:editId="6E3C2449">
            <wp:extent cx="5486400" cy="2624455"/>
            <wp:effectExtent l="0" t="0" r="0" b="4445"/>
            <wp:docPr id="18570210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021058" name="Picture 185702105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EB94" w14:textId="3C19EDD9" w:rsidR="00902870" w:rsidRDefault="004B32BD">
      <w:r>
        <w:rPr>
          <w:noProof/>
        </w:rPr>
        <w:lastRenderedPageBreak/>
        <w:drawing>
          <wp:inline distT="0" distB="0" distL="0" distR="0" wp14:anchorId="49C6647D" wp14:editId="06A02732">
            <wp:extent cx="5486400" cy="2773045"/>
            <wp:effectExtent l="0" t="0" r="0" b="8255"/>
            <wp:docPr id="8381219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21971" name="Picture 83812197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17FC" w14:textId="77777777" w:rsidR="004B32BD" w:rsidRDefault="004B32BD"/>
    <w:p w14:paraId="50863C1C" w14:textId="0E9B2991" w:rsidR="004B32BD" w:rsidRDefault="004B32BD">
      <w:r>
        <w:rPr>
          <w:noProof/>
        </w:rPr>
        <w:drawing>
          <wp:inline distT="0" distB="0" distL="0" distR="0" wp14:anchorId="71966B0D" wp14:editId="2895AB24">
            <wp:extent cx="5486400" cy="2720340"/>
            <wp:effectExtent l="0" t="0" r="0" b="3810"/>
            <wp:docPr id="7677847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84718" name="Picture 76778471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7F36" w14:textId="77777777" w:rsidR="004B32BD" w:rsidRDefault="004B32BD">
      <w:pPr>
        <w:rPr>
          <w:noProof/>
        </w:rPr>
      </w:pPr>
    </w:p>
    <w:p w14:paraId="3DBEB922" w14:textId="77777777" w:rsidR="004B32BD" w:rsidRDefault="004B32BD">
      <w:pPr>
        <w:rPr>
          <w:noProof/>
        </w:rPr>
      </w:pPr>
    </w:p>
    <w:p w14:paraId="13D2FF92" w14:textId="26E51761" w:rsidR="004B32BD" w:rsidRDefault="004B32BD">
      <w:r>
        <w:rPr>
          <w:noProof/>
        </w:rPr>
        <w:lastRenderedPageBreak/>
        <w:drawing>
          <wp:inline distT="0" distB="0" distL="0" distR="0" wp14:anchorId="056566AC" wp14:editId="762E2461">
            <wp:extent cx="5486400" cy="2776220"/>
            <wp:effectExtent l="0" t="0" r="0" b="5080"/>
            <wp:docPr id="16811469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46975" name="Picture 168114697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41CA" w14:textId="590F114D" w:rsidR="004B32BD" w:rsidRDefault="004B32BD">
      <w:r>
        <w:rPr>
          <w:noProof/>
        </w:rPr>
        <w:drawing>
          <wp:inline distT="0" distB="0" distL="0" distR="0" wp14:anchorId="321798C1" wp14:editId="32CEC528">
            <wp:extent cx="5486400" cy="2744470"/>
            <wp:effectExtent l="0" t="0" r="0" b="0"/>
            <wp:docPr id="2554865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86590" name="Picture 25548659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9B6B" w14:textId="32B02650" w:rsidR="004B32BD" w:rsidRPr="00902870" w:rsidRDefault="004B32BD">
      <w:r>
        <w:rPr>
          <w:noProof/>
        </w:rPr>
        <w:lastRenderedPageBreak/>
        <w:drawing>
          <wp:inline distT="0" distB="0" distL="0" distR="0" wp14:anchorId="2ABA96BE" wp14:editId="0A5AD0F7">
            <wp:extent cx="5486400" cy="2920365"/>
            <wp:effectExtent l="0" t="0" r="0" b="0"/>
            <wp:docPr id="1968707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0739" name="Picture 19687073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32BD" w:rsidRPr="0090287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56E6043"/>
    <w:multiLevelType w:val="multilevel"/>
    <w:tmpl w:val="554EF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D04381"/>
    <w:multiLevelType w:val="multilevel"/>
    <w:tmpl w:val="F078D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BF2BD4"/>
    <w:multiLevelType w:val="multilevel"/>
    <w:tmpl w:val="4AC87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DF174D"/>
    <w:multiLevelType w:val="multilevel"/>
    <w:tmpl w:val="4BD45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16717520">
    <w:abstractNumId w:val="8"/>
  </w:num>
  <w:num w:numId="2" w16cid:durableId="382171449">
    <w:abstractNumId w:val="6"/>
  </w:num>
  <w:num w:numId="3" w16cid:durableId="2025814795">
    <w:abstractNumId w:val="5"/>
  </w:num>
  <w:num w:numId="4" w16cid:durableId="1168400584">
    <w:abstractNumId w:val="4"/>
  </w:num>
  <w:num w:numId="5" w16cid:durableId="1082794695">
    <w:abstractNumId w:val="7"/>
  </w:num>
  <w:num w:numId="6" w16cid:durableId="137961967">
    <w:abstractNumId w:val="3"/>
  </w:num>
  <w:num w:numId="7" w16cid:durableId="1156722124">
    <w:abstractNumId w:val="2"/>
  </w:num>
  <w:num w:numId="8" w16cid:durableId="786776652">
    <w:abstractNumId w:val="1"/>
  </w:num>
  <w:num w:numId="9" w16cid:durableId="771097339">
    <w:abstractNumId w:val="0"/>
  </w:num>
  <w:num w:numId="10" w16cid:durableId="1709839769">
    <w:abstractNumId w:val="12"/>
  </w:num>
  <w:num w:numId="11" w16cid:durableId="747851117">
    <w:abstractNumId w:val="11"/>
  </w:num>
  <w:num w:numId="12" w16cid:durableId="395324926">
    <w:abstractNumId w:val="9"/>
  </w:num>
  <w:num w:numId="13" w16cid:durableId="169299608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B6108"/>
    <w:rsid w:val="000F77EC"/>
    <w:rsid w:val="0015074B"/>
    <w:rsid w:val="001B3099"/>
    <w:rsid w:val="0029639D"/>
    <w:rsid w:val="00326F90"/>
    <w:rsid w:val="004B32BD"/>
    <w:rsid w:val="005D7E76"/>
    <w:rsid w:val="00710260"/>
    <w:rsid w:val="00902870"/>
    <w:rsid w:val="0093681F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DBF723F"/>
  <w14:defaultImageDpi w14:val="300"/>
  <w15:docId w15:val="{FC52C4AB-4C2A-41F8-956E-D1A2C9809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380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585</Words>
  <Characters>3335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3913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Sri Deekshitha Yeruva</cp:lastModifiedBy>
  <cp:revision>6</cp:revision>
  <dcterms:created xsi:type="dcterms:W3CDTF">2025-06-29T02:39:00Z</dcterms:created>
  <dcterms:modified xsi:type="dcterms:W3CDTF">2025-07-18T16:44:00Z</dcterms:modified>
  <cp:category/>
</cp:coreProperties>
</file>